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2B1DE" w14:textId="77777777" w:rsidR="00CB31C8" w:rsidRDefault="00BD6B26">
      <w:pPr>
        <w:pStyle w:val="Heading1"/>
      </w:pPr>
      <w:r>
        <w:t>Contextdump – Erik_WP_Contextdump_MASTER</w:t>
      </w:r>
    </w:p>
    <w:p w14:paraId="0B7E7A54" w14:textId="77777777" w:rsidR="00CB31C8" w:rsidRDefault="00BD6B26">
      <w:pPr>
        <w:pStyle w:val="Heading2"/>
      </w:pPr>
      <w:r>
        <w:t>1. System Characteristics</w:t>
      </w:r>
    </w:p>
    <w:p w14:paraId="0E27928E" w14:textId="77777777" w:rsidR="00CB31C8" w:rsidRDefault="00BD6B26">
      <w:r>
        <w:t>- Warmtepomp: Stiebel Eltron WPL 15 ACS</w:t>
      </w:r>
    </w:p>
    <w:p w14:paraId="1F2E013E" w14:textId="77777777" w:rsidR="00CB31C8" w:rsidRDefault="00BD6B26">
      <w:r>
        <w:t>- Hydraulische binnenunit: HM Trend</w:t>
      </w:r>
    </w:p>
    <w:p w14:paraId="42F26F15" w14:textId="77777777" w:rsidR="00CB31C8" w:rsidRDefault="00BD6B26">
      <w:r>
        <w:t>- FEK aanwezig, ruimte-invloed uitgeschakeld</w:t>
      </w:r>
    </w:p>
    <w:p w14:paraId="699C3E03" w14:textId="77777777" w:rsidR="00CB31C8" w:rsidRDefault="00BD6B26">
      <w:r>
        <w:t>- HK1 heeft geen afnemers; alle warmteafgifte loopt via HK2</w:t>
      </w:r>
    </w:p>
    <w:p w14:paraId="2A03DA93" w14:textId="77777777" w:rsidR="00CB31C8" w:rsidRDefault="00BD6B26">
      <w:r>
        <w:t>- HK2 zuigt aan op HK1-aanvoer vóór de verdeler</w:t>
      </w:r>
    </w:p>
    <w:p w14:paraId="70E4F8F0" w14:textId="77777777" w:rsidR="00CB31C8" w:rsidRDefault="00BD6B26">
      <w:pPr>
        <w:pStyle w:val="Heading2"/>
      </w:pPr>
      <w:r>
        <w:t>2. Ijkpunten (A t/m E, volledig uitgewerkt)</w:t>
      </w:r>
    </w:p>
    <w:p w14:paraId="1B2F1097" w14:textId="77777777" w:rsidR="00CB31C8" w:rsidRDefault="00BD6B26">
      <w:pPr>
        <w:pStyle w:val="Heading3"/>
      </w:pPr>
      <w:r>
        <w:t>Ijkpunt A – Profiel C, milde kou</w:t>
      </w:r>
    </w:p>
    <w:p w14:paraId="779C3F01" w14:textId="77777777" w:rsidR="00CB31C8" w:rsidRDefault="00BD6B26">
      <w:r>
        <w:t>- Flowtemperatuur: ~29.3 °C</w:t>
      </w:r>
    </w:p>
    <w:p w14:paraId="4029F483" w14:textId="77777777" w:rsidR="00CB31C8" w:rsidRDefault="00BD6B26">
      <w:r>
        <w:t>- ΔT: 7–8 K</w:t>
      </w:r>
    </w:p>
    <w:p w14:paraId="249615D7" w14:textId="77777777" w:rsidR="00CB31C8" w:rsidRDefault="00BD6B26">
      <w:r>
        <w:t>- Debiet: ~17.4 l/min</w:t>
      </w:r>
    </w:p>
    <w:p w14:paraId="2CD0A130" w14:textId="77777777" w:rsidR="00CB31C8" w:rsidRDefault="00BD6B26">
      <w:r>
        <w:t>- COP: ~5.4</w:t>
      </w:r>
    </w:p>
    <w:p w14:paraId="5AC47E3C" w14:textId="77777777" w:rsidR="00CB31C8" w:rsidRDefault="00BD6B26">
      <w:r>
        <w:t>- Hotgas: ~65 °C</w:t>
      </w:r>
    </w:p>
    <w:p w14:paraId="3F2BAECB" w14:textId="77777777" w:rsidR="00CB31C8" w:rsidRDefault="00BD6B26">
      <w:r>
        <w:t>- Buiten: ~1.5–2 °C</w:t>
      </w:r>
    </w:p>
    <w:p w14:paraId="09DD8A46" w14:textId="77777777" w:rsidR="00CB31C8" w:rsidRDefault="00BD6B26">
      <w:r>
        <w:t>- Conclusie: stabiel profiel C, goede modulatie, degelijke COP</w:t>
      </w:r>
    </w:p>
    <w:p w14:paraId="130E61D2" w14:textId="77777777" w:rsidR="00CB31C8" w:rsidRDefault="00BD6B26">
      <w:pPr>
        <w:pStyle w:val="Heading3"/>
      </w:pPr>
      <w:r>
        <w:t>Ijkpunt B – HK2 +0.3 °C, zeer efficiënte lage last</w:t>
      </w:r>
    </w:p>
    <w:p w14:paraId="29CB6638" w14:textId="77777777" w:rsidR="00CB31C8" w:rsidRDefault="00BD6B26">
      <w:r>
        <w:t>- Flowtemperatuur: ~28.1 °C</w:t>
      </w:r>
    </w:p>
    <w:p w14:paraId="7B1D3D45" w14:textId="77777777" w:rsidR="00CB31C8" w:rsidRDefault="00BD6B26">
      <w:r>
        <w:t>- ΔT: ~7.6 K</w:t>
      </w:r>
    </w:p>
    <w:p w14:paraId="2BC4727C" w14:textId="77777777" w:rsidR="00CB31C8" w:rsidRDefault="00BD6B26">
      <w:r>
        <w:t>- Debiet: ~17.4 l/min</w:t>
      </w:r>
    </w:p>
    <w:p w14:paraId="2A68C09C" w14:textId="77777777" w:rsidR="00CB31C8" w:rsidRDefault="00BD6B26">
      <w:r>
        <w:t>- COP: ~6.1</w:t>
      </w:r>
    </w:p>
    <w:p w14:paraId="0FB1F80B" w14:textId="77777777" w:rsidR="00CB31C8" w:rsidRDefault="00BD6B26">
      <w:r>
        <w:t>- Hotgas: ~60 °C</w:t>
      </w:r>
    </w:p>
    <w:p w14:paraId="39856988" w14:textId="77777777" w:rsidR="00CB31C8" w:rsidRDefault="00BD6B26">
      <w:r>
        <w:t>- Buiten: ~0 °C</w:t>
      </w:r>
    </w:p>
    <w:p w14:paraId="4E2E4E56" w14:textId="77777777" w:rsidR="00CB31C8" w:rsidRDefault="00BD6B26">
      <w:r>
        <w:t>- Conclusie: hogere efficiëntie dan A, lagere belasting, vloerverwarming stabiel</w:t>
      </w:r>
    </w:p>
    <w:p w14:paraId="61802177" w14:textId="77777777" w:rsidR="00CB31C8" w:rsidRDefault="00BD6B26">
      <w:pPr>
        <w:pStyle w:val="Heading3"/>
      </w:pPr>
      <w:r>
        <w:t>Ijkpunt E – Koude nacht, systeem nét tekort</w:t>
      </w:r>
    </w:p>
    <w:p w14:paraId="0B90C579" w14:textId="77777777" w:rsidR="00CB31C8" w:rsidRDefault="00BD6B26">
      <w:r>
        <w:t>- Buiten: −3.5 °C</w:t>
      </w:r>
    </w:p>
    <w:p w14:paraId="4BF4745E" w14:textId="77777777" w:rsidR="00CB31C8" w:rsidRDefault="00BD6B26">
      <w:r>
        <w:lastRenderedPageBreak/>
        <w:t>- Flowtemperatuur: 28.8–29.5 °C</w:t>
      </w:r>
    </w:p>
    <w:p w14:paraId="7C2129F0" w14:textId="77777777" w:rsidR="00CB31C8" w:rsidRDefault="00BD6B26">
      <w:r>
        <w:t>- ΔT: 7–8 K</w:t>
      </w:r>
    </w:p>
    <w:p w14:paraId="1F52DCB1" w14:textId="77777777" w:rsidR="00CB31C8" w:rsidRDefault="00BD6B26">
      <w:r>
        <w:t>- Debiet: ~17.8 l/min</w:t>
      </w:r>
    </w:p>
    <w:p w14:paraId="48E9398F" w14:textId="77777777" w:rsidR="00CB31C8" w:rsidRDefault="00BD6B26">
      <w:r>
        <w:t>- COP: 5.5–6.3</w:t>
      </w:r>
    </w:p>
    <w:p w14:paraId="3651F2D3" w14:textId="77777777" w:rsidR="00CB31C8" w:rsidRDefault="00BD6B26">
      <w:r>
        <w:t>- Hotgas: 60–65 °C</w:t>
      </w:r>
    </w:p>
    <w:p w14:paraId="00DD5442" w14:textId="77777777" w:rsidR="00CB31C8" w:rsidRDefault="00BD6B26">
      <w:r>
        <w:t>- Kamertemperatuur: ~19.8 °C (net te laag)</w:t>
      </w:r>
    </w:p>
    <w:p w14:paraId="45F62604" w14:textId="77777777" w:rsidR="00CB31C8" w:rsidRDefault="00BD6B26">
      <w:r>
        <w:t>- Conclusie: installatie kan last aan, maar instellingen waren te krap</w:t>
      </w:r>
    </w:p>
    <w:p w14:paraId="0F1D5095" w14:textId="77777777" w:rsidR="00CB31C8" w:rsidRDefault="00BD6B26">
      <w:pPr>
        <w:pStyle w:val="Heading3"/>
      </w:pPr>
      <w:r>
        <w:t>Ijkpunt C – 2026-01-12 03:08:41, pre-defrost steady-state</w:t>
      </w:r>
    </w:p>
    <w:p w14:paraId="72A91CFF" w14:textId="77777777" w:rsidR="00CB31C8" w:rsidRDefault="00BD6B26">
      <w:r>
        <w:t>- Flowtemperatuur: 28.8 °C</w:t>
      </w:r>
    </w:p>
    <w:p w14:paraId="5CCA5DAB" w14:textId="77777777" w:rsidR="00CB31C8" w:rsidRDefault="00BD6B26">
      <w:r>
        <w:t>- ΔT: 6.7 K</w:t>
      </w:r>
    </w:p>
    <w:p w14:paraId="5A784CD9" w14:textId="77777777" w:rsidR="00CB31C8" w:rsidRDefault="00BD6B26">
      <w:r>
        <w:t>- Debiet: 17.44 l/min</w:t>
      </w:r>
    </w:p>
    <w:p w14:paraId="542917F8" w14:textId="77777777" w:rsidR="00CB31C8" w:rsidRDefault="00BD6B26">
      <w:r>
        <w:t>- HK2 flow: 28.7 °C</w:t>
      </w:r>
    </w:p>
    <w:p w14:paraId="47895797" w14:textId="77777777" w:rsidR="00CB31C8" w:rsidRDefault="00BD6B26">
      <w:r>
        <w:t>- HK2 retour (verdeler): 28.7 °C</w:t>
      </w:r>
    </w:p>
    <w:p w14:paraId="7AF2152B" w14:textId="77777777" w:rsidR="00CB31C8" w:rsidRDefault="00BD6B26">
      <w:r>
        <w:t>- Buiten: 1.9 °C</w:t>
      </w:r>
    </w:p>
    <w:p w14:paraId="3423003E" w14:textId="77777777" w:rsidR="00CB31C8" w:rsidRDefault="00BD6B26">
      <w:r>
        <w:t>- Kamer: 20.6 °C</w:t>
      </w:r>
    </w:p>
    <w:p w14:paraId="3DCD1A79" w14:textId="77777777" w:rsidR="00CB31C8" w:rsidRDefault="00BD6B26">
      <w:r>
        <w:t>- Hotgas: 56.8 °C</w:t>
      </w:r>
    </w:p>
    <w:p w14:paraId="007D6688" w14:textId="77777777" w:rsidR="00CB31C8" w:rsidRDefault="00BD6B26">
      <w:r>
        <w:t>- Compressor retour: 28.8 °C</w:t>
      </w:r>
    </w:p>
    <w:p w14:paraId="65D32953" w14:textId="77777777" w:rsidR="00CB31C8" w:rsidRDefault="00BD6B26">
      <w:r>
        <w:t>- PowerIn: 913.55 W</w:t>
      </w:r>
    </w:p>
    <w:p w14:paraId="70E53EA6" w14:textId="77777777" w:rsidR="00CB31C8" w:rsidRDefault="00BD6B26">
      <w:r>
        <w:t>- HeatOut: 8.15 kW</w:t>
      </w:r>
    </w:p>
    <w:p w14:paraId="25A16862" w14:textId="77777777" w:rsidR="00CB31C8" w:rsidRDefault="00BD6B26">
      <w:r>
        <w:t>- COP: 8.92</w:t>
      </w:r>
    </w:p>
    <w:p w14:paraId="3C2E37AA" w14:textId="77777777" w:rsidR="00CB31C8" w:rsidRDefault="00BD6B26">
      <w:r>
        <w:t>- Conclusie: extreem stabiele steady-state, gouden referentie bij ~2 °C buiten</w:t>
      </w:r>
    </w:p>
    <w:p w14:paraId="541A5A36" w14:textId="77777777" w:rsidR="00CB31C8" w:rsidRDefault="00BD6B26">
      <w:pPr>
        <w:pStyle w:val="Heading3"/>
      </w:pPr>
      <w:r>
        <w:t>Ijkpunt D – 2026-01-12 05:40:11, post-defrost steady-state</w:t>
      </w:r>
    </w:p>
    <w:p w14:paraId="1203A136" w14:textId="77777777" w:rsidR="00CB31C8" w:rsidRDefault="00BD6B26">
      <w:r>
        <w:t>- Flowtemperatuur: 28.2 °C</w:t>
      </w:r>
    </w:p>
    <w:p w14:paraId="304C550F" w14:textId="77777777" w:rsidR="00CB31C8" w:rsidRDefault="00BD6B26">
      <w:r>
        <w:t>- ΔT: 6.2 K</w:t>
      </w:r>
    </w:p>
    <w:p w14:paraId="7B67DC04" w14:textId="77777777" w:rsidR="00CB31C8" w:rsidRDefault="00BD6B26">
      <w:r>
        <w:t>- Debiet: 17.44 l/min</w:t>
      </w:r>
    </w:p>
    <w:p w14:paraId="5A706ECD" w14:textId="77777777" w:rsidR="00CB31C8" w:rsidRDefault="00BD6B26">
      <w:r>
        <w:t>- HK2 flow: 28.7 °C</w:t>
      </w:r>
    </w:p>
    <w:p w14:paraId="2657974D" w14:textId="77777777" w:rsidR="00CB31C8" w:rsidRDefault="00BD6B26">
      <w:r>
        <w:t>- HK2 retour: 28.1 °C</w:t>
      </w:r>
    </w:p>
    <w:p w14:paraId="09541CDF" w14:textId="77777777" w:rsidR="00CB31C8" w:rsidRDefault="00BD6B26">
      <w:r>
        <w:lastRenderedPageBreak/>
        <w:t>- Buiten: ~2.1 °C (correctie)</w:t>
      </w:r>
    </w:p>
    <w:p w14:paraId="7AE45DD1" w14:textId="77777777" w:rsidR="00CB31C8" w:rsidRDefault="00BD6B26">
      <w:r>
        <w:t>- Kamer: 20.4 °C</w:t>
      </w:r>
    </w:p>
    <w:p w14:paraId="25F00DB8" w14:textId="77777777" w:rsidR="00CB31C8" w:rsidRDefault="00BD6B26">
      <w:r>
        <w:t>- Hotgas: 54.7 °C</w:t>
      </w:r>
    </w:p>
    <w:p w14:paraId="054B09D0" w14:textId="77777777" w:rsidR="00CB31C8" w:rsidRDefault="00BD6B26">
      <w:r>
        <w:t>- Compressor retour: 28.3 °C</w:t>
      </w:r>
    </w:p>
    <w:p w14:paraId="2AC42C5B" w14:textId="77777777" w:rsidR="00CB31C8" w:rsidRDefault="00BD6B26">
      <w:r>
        <w:t>- PowerIn: 871.02 W</w:t>
      </w:r>
    </w:p>
    <w:p w14:paraId="42E676F3" w14:textId="77777777" w:rsidR="00CB31C8" w:rsidRDefault="00BD6B26">
      <w:r>
        <w:t>- HeatOut: 7.54 kW</w:t>
      </w:r>
    </w:p>
    <w:p w14:paraId="1E6E2497" w14:textId="77777777" w:rsidR="00CB31C8" w:rsidRDefault="00BD6B26">
      <w:r>
        <w:t>- COP: 8.66</w:t>
      </w:r>
    </w:p>
    <w:p w14:paraId="027E864E" w14:textId="77777777" w:rsidR="00CB31C8" w:rsidRDefault="00BD6B26">
      <w:r>
        <w:t>- Conclusie: perfecte steady-state na defrost, tweede gouden referentie</w:t>
      </w:r>
    </w:p>
    <w:p w14:paraId="4AF322D2" w14:textId="77777777" w:rsidR="00CB31C8" w:rsidRDefault="00BD6B26">
      <w:pPr>
        <w:pStyle w:val="Heading2"/>
      </w:pPr>
      <w:r>
        <w:t>3. HK-instellingen (huidige referentie)</w:t>
      </w:r>
    </w:p>
    <w:p w14:paraId="6C8BACE1" w14:textId="77777777" w:rsidR="00CB31C8" w:rsidRDefault="00BD6B26">
      <w:r>
        <w:t>- HK1: 22.7 °C / helling 0.22</w:t>
      </w:r>
    </w:p>
    <w:p w14:paraId="4574155F" w14:textId="77777777" w:rsidR="00CB31C8" w:rsidRDefault="00BD6B26">
      <w:r>
        <w:t>- HK2: 22.7 °C / helling 0.28</w:t>
      </w:r>
    </w:p>
    <w:p w14:paraId="1164AB11" w14:textId="77777777" w:rsidR="00CB31C8" w:rsidRDefault="00BD6B26">
      <w:r>
        <w:t>- HK2 pompstand: 2/5</w:t>
      </w:r>
    </w:p>
    <w:p w14:paraId="5E035E93" w14:textId="77777777" w:rsidR="00CB31C8" w:rsidRDefault="00BD6B26">
      <w:pPr>
        <w:pStyle w:val="Heading2"/>
      </w:pPr>
      <w:r>
        <w:t>4. Hydraulische regels en guardrails</w:t>
      </w:r>
    </w:p>
    <w:p w14:paraId="42501E78" w14:textId="77777777" w:rsidR="00CB31C8" w:rsidRDefault="00BD6B26">
      <w:r>
        <w:t>- HK1 heeft geen afnemers; HK1-flow is pure WP-flow</w:t>
      </w:r>
    </w:p>
    <w:p w14:paraId="16ADBF1B" w14:textId="77777777" w:rsidR="00CB31C8" w:rsidRDefault="00BD6B26">
      <w:r>
        <w:t>- HK2 bepaalt volledige warmteafgifte van het huis</w:t>
      </w:r>
    </w:p>
    <w:p w14:paraId="22893CA9" w14:textId="77777777" w:rsidR="00CB31C8" w:rsidRDefault="00BD6B26">
      <w:r>
        <w:t>- HK2 kan eigen retour aanzuigen als HK2-debiet &gt; HK1-debiet</w:t>
      </w:r>
    </w:p>
    <w:p w14:paraId="05E8EEAC" w14:textId="77777777" w:rsidR="00CB31C8" w:rsidRDefault="00BD6B26">
      <w:r>
        <w:t>- Detectieregel: hk2_flow_c &lt; hk1_flow_c in steady-state betekent interne recirculatie</w:t>
      </w:r>
    </w:p>
    <w:p w14:paraId="5418F6B4" w14:textId="77777777" w:rsidR="00CB31C8" w:rsidRDefault="00BD6B26">
      <w:r>
        <w:t>- HK2-pompverhoging alleen zinvol zolang HK2 primair water ziet</w:t>
      </w:r>
    </w:p>
    <w:p w14:paraId="5CBD3666" w14:textId="77777777" w:rsidR="00CB31C8" w:rsidRDefault="00BD6B26">
      <w:pPr>
        <w:pStyle w:val="Heading2"/>
      </w:pPr>
      <w:r>
        <w:t>5. Defrost-logica</w:t>
      </w:r>
    </w:p>
    <w:p w14:paraId="61DCCD2E" w14:textId="77777777" w:rsidR="00CB31C8" w:rsidRDefault="00BD6B26">
      <w:r>
        <w:t>- Defrost wordt eerder getriggerd bij lage compressorbelasting, lage hotgas, lage flowtemp</w:t>
      </w:r>
    </w:p>
    <w:p w14:paraId="6EB84DA7" w14:textId="77777777" w:rsidR="00CB31C8" w:rsidRDefault="00BD6B26">
      <w:r>
        <w:t>- Systeem draait extreem efficiënt (COP 8.6–8.9) maar met lage belasting</w:t>
      </w:r>
    </w:p>
    <w:p w14:paraId="2F87E7BF" w14:textId="77777777" w:rsidR="00CB31C8" w:rsidRDefault="00BD6B26">
      <w:r>
        <w:t>- Kleine verhogingen in HK-instellingen of afgifte kunnen defrost-interval verlengen</w:t>
      </w:r>
    </w:p>
    <w:p w14:paraId="0BD24968" w14:textId="77777777" w:rsidR="00CB31C8" w:rsidRDefault="00BD6B26">
      <w:pPr>
        <w:pStyle w:val="Heading2"/>
      </w:pPr>
      <w:r>
        <w:t>6. Analyse-workflow</w:t>
      </w:r>
    </w:p>
    <w:p w14:paraId="1D56C50B" w14:textId="77777777" w:rsidR="00CB31C8" w:rsidRDefault="00BD6B26">
      <w:r>
        <w:t>- Bij elk ijkpunt check: hydrauliek, ΔT, debiet, hotgas, steady-state, recirculatie-regel</w:t>
      </w:r>
    </w:p>
    <w:p w14:paraId="24D1FB8F" w14:textId="77777777" w:rsidR="00CB31C8" w:rsidRDefault="00BD6B26">
      <w:r>
        <w:t>- Ijkpunten C en D zijn gouden referenties voor 0–3 °C buiten</w:t>
      </w:r>
    </w:p>
    <w:p w14:paraId="26AC5825" w14:textId="77777777" w:rsidR="00CB31C8" w:rsidRDefault="00BD6B26">
      <w:r>
        <w:t>- HK-instellingen 22.7 / 0.22–0.28 zijn huidige referentie</w:t>
      </w:r>
    </w:p>
    <w:sectPr w:rsidR="00CB31C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6425388">
    <w:abstractNumId w:val="8"/>
  </w:num>
  <w:num w:numId="2" w16cid:durableId="958147881">
    <w:abstractNumId w:val="6"/>
  </w:num>
  <w:num w:numId="3" w16cid:durableId="324824156">
    <w:abstractNumId w:val="5"/>
  </w:num>
  <w:num w:numId="4" w16cid:durableId="651522309">
    <w:abstractNumId w:val="4"/>
  </w:num>
  <w:num w:numId="5" w16cid:durableId="1850485966">
    <w:abstractNumId w:val="7"/>
  </w:num>
  <w:num w:numId="6" w16cid:durableId="566064384">
    <w:abstractNumId w:val="3"/>
  </w:num>
  <w:num w:numId="7" w16cid:durableId="444232175">
    <w:abstractNumId w:val="2"/>
  </w:num>
  <w:num w:numId="8" w16cid:durableId="1638411073">
    <w:abstractNumId w:val="1"/>
  </w:num>
  <w:num w:numId="9" w16cid:durableId="453211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059A"/>
    <w:rsid w:val="00034616"/>
    <w:rsid w:val="0006063C"/>
    <w:rsid w:val="0015074B"/>
    <w:rsid w:val="0029639D"/>
    <w:rsid w:val="00326F90"/>
    <w:rsid w:val="00AA1D8D"/>
    <w:rsid w:val="00B47730"/>
    <w:rsid w:val="00BD6B26"/>
    <w:rsid w:val="00CB0664"/>
    <w:rsid w:val="00CB31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4062061"/>
  <w14:defaultImageDpi w14:val="300"/>
  <w15:docId w15:val="{39C292EC-E2EC-417F-85D5-9BB7BBA5E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417</Words>
  <Characters>2379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Erik Cheizoo</cp:lastModifiedBy>
  <cp:revision>2</cp:revision>
  <dcterms:created xsi:type="dcterms:W3CDTF">2026-01-12T08:49:00Z</dcterms:created>
  <dcterms:modified xsi:type="dcterms:W3CDTF">2026-01-12T08:49:00Z</dcterms:modified>
  <cp:category/>
</cp:coreProperties>
</file>