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2A12A" w14:textId="77777777" w:rsidR="00472201" w:rsidRPr="00472201" w:rsidRDefault="00472201" w:rsidP="00472201">
      <w:pPr>
        <w:rPr>
          <w:lang w:val="en-NL"/>
        </w:rPr>
      </w:pPr>
      <w:r w:rsidRPr="00472201">
        <w:rPr>
          <w:lang w:val="en-NL"/>
        </w:rPr>
        <w:t xml:space="preserve">Natuurlijk, Erik — hieronder staat jouw </w:t>
      </w:r>
      <w:r w:rsidRPr="00472201">
        <w:rPr>
          <w:b/>
          <w:bCs/>
          <w:lang w:val="en-NL"/>
        </w:rPr>
        <w:t>volledig opnieuw gegenereerde MASTER</w:t>
      </w:r>
      <w:r w:rsidRPr="00472201">
        <w:rPr>
          <w:b/>
          <w:bCs/>
          <w:lang w:val="en-NL"/>
        </w:rPr>
        <w:noBreakHyphen/>
        <w:t>document</w:t>
      </w:r>
      <w:r w:rsidRPr="00472201">
        <w:rPr>
          <w:lang w:val="en-NL"/>
        </w:rPr>
        <w:t xml:space="preserve">, nu </w:t>
      </w:r>
      <w:r w:rsidRPr="00472201">
        <w:rPr>
          <w:b/>
          <w:bCs/>
          <w:lang w:val="en-NL"/>
        </w:rPr>
        <w:t>inclusief</w:t>
      </w:r>
      <w:r w:rsidRPr="00472201">
        <w:rPr>
          <w:lang w:val="en-NL"/>
        </w:rPr>
        <w:t xml:space="preserve"> de nieuwe sectie over de HK2</w:t>
      </w:r>
      <w:r w:rsidRPr="00472201">
        <w:rPr>
          <w:lang w:val="en-NL"/>
        </w:rPr>
        <w:noBreakHyphen/>
        <w:t>pomp (niet</w:t>
      </w:r>
      <w:r w:rsidRPr="00472201">
        <w:rPr>
          <w:lang w:val="en-NL"/>
        </w:rPr>
        <w:noBreakHyphen/>
        <w:t>geregeld, traploos 1–5, huidige stand 2/5 drukafhankelijk).</w:t>
      </w:r>
    </w:p>
    <w:p w14:paraId="456D8194" w14:textId="77777777" w:rsidR="00472201" w:rsidRPr="00472201" w:rsidRDefault="00472201" w:rsidP="00472201">
      <w:pPr>
        <w:rPr>
          <w:lang w:val="en-NL"/>
        </w:rPr>
      </w:pPr>
      <w:r w:rsidRPr="00472201">
        <w:rPr>
          <w:lang w:val="en-NL"/>
        </w:rPr>
        <w:t>Je kunt dit in één keer kopiëren naar Word; de structuur is al geoptimaliseerd voor een professioneel technisch dossier.</w:t>
      </w:r>
    </w:p>
    <w:p w14:paraId="1510E2E2" w14:textId="77777777" w:rsidR="00472201" w:rsidRPr="00472201" w:rsidRDefault="00472201" w:rsidP="00472201">
      <w:pPr>
        <w:rPr>
          <w:lang w:val="en-NL"/>
        </w:rPr>
      </w:pPr>
      <w:r w:rsidRPr="00472201">
        <w:rPr>
          <w:b/>
          <w:bCs/>
          <w:lang w:val="en-NL"/>
        </w:rPr>
        <w:t>Erik_WP_Contextdump_MASTER_v3</w:t>
      </w:r>
    </w:p>
    <w:p w14:paraId="43DCC2F4" w14:textId="77777777" w:rsidR="00472201" w:rsidRPr="00472201" w:rsidRDefault="00472201" w:rsidP="00472201">
      <w:pPr>
        <w:rPr>
          <w:lang w:val="en-NL"/>
        </w:rPr>
      </w:pPr>
      <w:r w:rsidRPr="00472201">
        <w:rPr>
          <w:b/>
          <w:bCs/>
          <w:lang w:val="en-NL"/>
        </w:rPr>
        <w:t>Volledig technisch dossier – warmtepompsysteem &amp; analyseframework</w:t>
      </w:r>
    </w:p>
    <w:p w14:paraId="072FF617" w14:textId="77777777" w:rsidR="00472201" w:rsidRPr="00472201" w:rsidRDefault="00472201" w:rsidP="00472201">
      <w:pPr>
        <w:rPr>
          <w:lang w:val="en-NL"/>
        </w:rPr>
      </w:pPr>
      <w:r w:rsidRPr="00472201">
        <w:rPr>
          <w:b/>
          <w:bCs/>
          <w:lang w:val="en-NL"/>
        </w:rPr>
        <w:t>1. Systeemkenmerken</w:t>
      </w:r>
    </w:p>
    <w:p w14:paraId="560095F6" w14:textId="77777777" w:rsidR="00472201" w:rsidRPr="00472201" w:rsidRDefault="00472201" w:rsidP="00472201">
      <w:pPr>
        <w:rPr>
          <w:lang w:val="en-NL"/>
        </w:rPr>
      </w:pPr>
      <w:r w:rsidRPr="00472201">
        <w:rPr>
          <w:b/>
          <w:bCs/>
          <w:lang w:val="en-NL"/>
        </w:rPr>
        <w:t>1.1 Warmtepomp</w:t>
      </w:r>
    </w:p>
    <w:p w14:paraId="6F85F4C0" w14:textId="77777777" w:rsidR="00472201" w:rsidRPr="00472201" w:rsidRDefault="00472201" w:rsidP="00472201">
      <w:pPr>
        <w:numPr>
          <w:ilvl w:val="0"/>
          <w:numId w:val="10"/>
        </w:numPr>
        <w:rPr>
          <w:lang w:val="en-NL"/>
        </w:rPr>
      </w:pPr>
      <w:r w:rsidRPr="00472201">
        <w:rPr>
          <w:b/>
          <w:bCs/>
          <w:lang w:val="en-NL"/>
        </w:rPr>
        <w:t>Type:</w:t>
      </w:r>
      <w:r w:rsidRPr="00472201">
        <w:rPr>
          <w:lang w:val="en-NL"/>
        </w:rPr>
        <w:t xml:space="preserve"> Stiebel Eltron WPL 15 ACS</w:t>
      </w:r>
    </w:p>
    <w:p w14:paraId="010B69A8" w14:textId="77777777" w:rsidR="00472201" w:rsidRPr="00472201" w:rsidRDefault="00472201" w:rsidP="00472201">
      <w:pPr>
        <w:numPr>
          <w:ilvl w:val="0"/>
          <w:numId w:val="10"/>
        </w:numPr>
        <w:rPr>
          <w:lang w:val="en-NL"/>
        </w:rPr>
      </w:pPr>
      <w:r w:rsidRPr="00472201">
        <w:rPr>
          <w:b/>
          <w:bCs/>
          <w:lang w:val="en-NL"/>
        </w:rPr>
        <w:t>Categorie:</w:t>
      </w:r>
      <w:r w:rsidRPr="00472201">
        <w:rPr>
          <w:lang w:val="en-NL"/>
        </w:rPr>
        <w:t xml:space="preserve"> Lucht/water monoblock</w:t>
      </w:r>
    </w:p>
    <w:p w14:paraId="2DE107E8" w14:textId="77777777" w:rsidR="00472201" w:rsidRPr="00472201" w:rsidRDefault="00472201" w:rsidP="00472201">
      <w:pPr>
        <w:numPr>
          <w:ilvl w:val="0"/>
          <w:numId w:val="10"/>
        </w:numPr>
        <w:rPr>
          <w:lang w:val="en-NL"/>
        </w:rPr>
      </w:pPr>
      <w:r w:rsidRPr="00472201">
        <w:rPr>
          <w:b/>
          <w:bCs/>
          <w:lang w:val="en-NL"/>
        </w:rPr>
        <w:t>Defrost:</w:t>
      </w:r>
      <w:r w:rsidRPr="00472201">
        <w:rPr>
          <w:lang w:val="en-NL"/>
        </w:rPr>
        <w:t xml:space="preserve"> Omkeerdefrost</w:t>
      </w:r>
    </w:p>
    <w:p w14:paraId="2CF919C3" w14:textId="77777777" w:rsidR="00472201" w:rsidRPr="00472201" w:rsidRDefault="00472201" w:rsidP="00472201">
      <w:pPr>
        <w:numPr>
          <w:ilvl w:val="0"/>
          <w:numId w:val="10"/>
        </w:numPr>
        <w:rPr>
          <w:lang w:val="en-NL"/>
        </w:rPr>
      </w:pPr>
      <w:r w:rsidRPr="00472201">
        <w:rPr>
          <w:b/>
          <w:bCs/>
          <w:lang w:val="en-NL"/>
        </w:rPr>
        <w:t>Modulatiegedrag:</w:t>
      </w:r>
    </w:p>
    <w:p w14:paraId="6B5E21F2" w14:textId="77777777" w:rsidR="00472201" w:rsidRPr="00472201" w:rsidRDefault="00472201" w:rsidP="00472201">
      <w:pPr>
        <w:numPr>
          <w:ilvl w:val="0"/>
          <w:numId w:val="11"/>
        </w:numPr>
        <w:rPr>
          <w:lang w:val="en-NL"/>
        </w:rPr>
      </w:pPr>
      <w:r w:rsidRPr="00472201">
        <w:rPr>
          <w:lang w:val="en-NL"/>
        </w:rPr>
        <w:t>Zeer efficiënt bij lage flowtemperaturen (27–30 °C)</w:t>
      </w:r>
    </w:p>
    <w:p w14:paraId="154929C7" w14:textId="77777777" w:rsidR="00472201" w:rsidRPr="00472201" w:rsidRDefault="00472201" w:rsidP="00472201">
      <w:pPr>
        <w:numPr>
          <w:ilvl w:val="0"/>
          <w:numId w:val="11"/>
        </w:numPr>
        <w:rPr>
          <w:lang w:val="en-NL"/>
        </w:rPr>
      </w:pPr>
      <w:r w:rsidRPr="00472201">
        <w:rPr>
          <w:lang w:val="en-NL"/>
        </w:rPr>
        <w:t>Hotgas typisch 50–65 °C</w:t>
      </w:r>
    </w:p>
    <w:p w14:paraId="32D485E5" w14:textId="77777777" w:rsidR="00472201" w:rsidRPr="00472201" w:rsidRDefault="00472201" w:rsidP="00472201">
      <w:pPr>
        <w:numPr>
          <w:ilvl w:val="0"/>
          <w:numId w:val="11"/>
        </w:numPr>
        <w:rPr>
          <w:lang w:val="en-NL"/>
        </w:rPr>
      </w:pPr>
      <w:r w:rsidRPr="00472201">
        <w:rPr>
          <w:lang w:val="en-NL"/>
        </w:rPr>
        <w:t>Lage compressorbelasting → hoge COP</w:t>
      </w:r>
    </w:p>
    <w:p w14:paraId="1E216A6D" w14:textId="77777777" w:rsidR="00472201" w:rsidRPr="00472201" w:rsidRDefault="00472201" w:rsidP="00472201">
      <w:pPr>
        <w:rPr>
          <w:lang w:val="en-NL"/>
        </w:rPr>
      </w:pPr>
      <w:r w:rsidRPr="00472201">
        <w:rPr>
          <w:b/>
          <w:bCs/>
          <w:lang w:val="en-NL"/>
        </w:rPr>
        <w:t>1.2 Hydraulische binnenunit</w:t>
      </w:r>
    </w:p>
    <w:p w14:paraId="02FC8EF9" w14:textId="77777777" w:rsidR="00472201" w:rsidRPr="00472201" w:rsidRDefault="00472201" w:rsidP="00472201">
      <w:pPr>
        <w:numPr>
          <w:ilvl w:val="0"/>
          <w:numId w:val="12"/>
        </w:numPr>
        <w:rPr>
          <w:lang w:val="en-NL"/>
        </w:rPr>
      </w:pPr>
      <w:r w:rsidRPr="00472201">
        <w:rPr>
          <w:b/>
          <w:bCs/>
          <w:lang w:val="en-NL"/>
        </w:rPr>
        <w:t>Type:</w:t>
      </w:r>
      <w:r w:rsidRPr="00472201">
        <w:rPr>
          <w:lang w:val="en-NL"/>
        </w:rPr>
        <w:t xml:space="preserve"> Stiebel Eltron HM Trend</w:t>
      </w:r>
    </w:p>
    <w:p w14:paraId="2E05A2DA" w14:textId="77777777" w:rsidR="00472201" w:rsidRPr="00472201" w:rsidRDefault="00472201" w:rsidP="00472201">
      <w:pPr>
        <w:numPr>
          <w:ilvl w:val="0"/>
          <w:numId w:val="12"/>
        </w:numPr>
        <w:rPr>
          <w:lang w:val="en-NL"/>
        </w:rPr>
      </w:pPr>
      <w:r w:rsidRPr="00472201">
        <w:rPr>
          <w:lang w:val="en-NL"/>
        </w:rPr>
        <w:t xml:space="preserve">Bevat de </w:t>
      </w:r>
      <w:r w:rsidRPr="00472201">
        <w:rPr>
          <w:b/>
          <w:bCs/>
          <w:lang w:val="en-NL"/>
        </w:rPr>
        <w:t>interne WP</w:t>
      </w:r>
      <w:r w:rsidRPr="00472201">
        <w:rPr>
          <w:b/>
          <w:bCs/>
          <w:lang w:val="en-NL"/>
        </w:rPr>
        <w:noBreakHyphen/>
        <w:t>pomp (HK1</w:t>
      </w:r>
      <w:r w:rsidRPr="00472201">
        <w:rPr>
          <w:b/>
          <w:bCs/>
          <w:lang w:val="en-NL"/>
        </w:rPr>
        <w:noBreakHyphen/>
        <w:t>pomp)</w:t>
      </w:r>
    </w:p>
    <w:p w14:paraId="2945481C" w14:textId="77777777" w:rsidR="00472201" w:rsidRPr="00472201" w:rsidRDefault="00472201" w:rsidP="00472201">
      <w:pPr>
        <w:numPr>
          <w:ilvl w:val="0"/>
          <w:numId w:val="12"/>
        </w:numPr>
        <w:rPr>
          <w:lang w:val="en-NL"/>
        </w:rPr>
      </w:pPr>
      <w:r w:rsidRPr="00472201">
        <w:rPr>
          <w:lang w:val="en-NL"/>
        </w:rPr>
        <w:t>Regelt primair debiet door de compressor</w:t>
      </w:r>
    </w:p>
    <w:p w14:paraId="61EC2C84" w14:textId="77777777" w:rsidR="00472201" w:rsidRPr="00472201" w:rsidRDefault="00472201" w:rsidP="00472201">
      <w:pPr>
        <w:numPr>
          <w:ilvl w:val="0"/>
          <w:numId w:val="12"/>
        </w:numPr>
        <w:rPr>
          <w:lang w:val="en-NL"/>
        </w:rPr>
      </w:pPr>
      <w:r w:rsidRPr="00472201">
        <w:rPr>
          <w:lang w:val="en-NL"/>
        </w:rPr>
        <w:t>HK1</w:t>
      </w:r>
      <w:r w:rsidRPr="00472201">
        <w:rPr>
          <w:lang w:val="en-NL"/>
        </w:rPr>
        <w:noBreakHyphen/>
        <w:t xml:space="preserve">temperaturen zijn </w:t>
      </w:r>
      <w:r w:rsidRPr="00472201">
        <w:rPr>
          <w:b/>
          <w:bCs/>
          <w:lang w:val="en-NL"/>
        </w:rPr>
        <w:t>pure WP</w:t>
      </w:r>
      <w:r w:rsidRPr="00472201">
        <w:rPr>
          <w:b/>
          <w:bCs/>
          <w:lang w:val="en-NL"/>
        </w:rPr>
        <w:noBreakHyphen/>
        <w:t>temperaturen</w:t>
      </w:r>
    </w:p>
    <w:p w14:paraId="3C74B5B2" w14:textId="77777777" w:rsidR="00472201" w:rsidRPr="00472201" w:rsidRDefault="00472201" w:rsidP="00472201">
      <w:pPr>
        <w:rPr>
          <w:lang w:val="en-NL"/>
        </w:rPr>
      </w:pPr>
      <w:r w:rsidRPr="00472201">
        <w:rPr>
          <w:b/>
          <w:bCs/>
          <w:lang w:val="en-NL"/>
        </w:rPr>
        <w:t>1.3 Regelunit</w:t>
      </w:r>
    </w:p>
    <w:p w14:paraId="646B3D29" w14:textId="77777777" w:rsidR="00472201" w:rsidRPr="00472201" w:rsidRDefault="00472201" w:rsidP="00472201">
      <w:pPr>
        <w:numPr>
          <w:ilvl w:val="0"/>
          <w:numId w:val="13"/>
        </w:numPr>
        <w:rPr>
          <w:lang w:val="en-NL"/>
        </w:rPr>
      </w:pPr>
      <w:r w:rsidRPr="00472201">
        <w:rPr>
          <w:b/>
          <w:bCs/>
          <w:lang w:val="en-NL"/>
        </w:rPr>
        <w:t>FEK aanwezig</w:t>
      </w:r>
    </w:p>
    <w:p w14:paraId="01164363" w14:textId="77777777" w:rsidR="00472201" w:rsidRPr="00472201" w:rsidRDefault="00472201" w:rsidP="00472201">
      <w:pPr>
        <w:numPr>
          <w:ilvl w:val="0"/>
          <w:numId w:val="13"/>
        </w:numPr>
        <w:rPr>
          <w:lang w:val="en-NL"/>
        </w:rPr>
      </w:pPr>
      <w:r w:rsidRPr="00472201">
        <w:rPr>
          <w:b/>
          <w:bCs/>
          <w:lang w:val="en-NL"/>
        </w:rPr>
        <w:t>Ruimte</w:t>
      </w:r>
      <w:r w:rsidRPr="00472201">
        <w:rPr>
          <w:b/>
          <w:bCs/>
          <w:lang w:val="en-NL"/>
        </w:rPr>
        <w:noBreakHyphen/>
        <w:t>invloed uitgeschakeld</w:t>
      </w:r>
    </w:p>
    <w:p w14:paraId="4E23D93F" w14:textId="77777777" w:rsidR="00472201" w:rsidRPr="00472201" w:rsidRDefault="00472201" w:rsidP="00472201">
      <w:pPr>
        <w:numPr>
          <w:ilvl w:val="0"/>
          <w:numId w:val="13"/>
        </w:numPr>
        <w:rPr>
          <w:lang w:val="en-NL"/>
        </w:rPr>
      </w:pPr>
      <w:r w:rsidRPr="00472201">
        <w:rPr>
          <w:lang w:val="en-NL"/>
        </w:rPr>
        <w:t xml:space="preserve">Regeling draait volledig op </w:t>
      </w:r>
      <w:r w:rsidRPr="00472201">
        <w:rPr>
          <w:b/>
          <w:bCs/>
          <w:lang w:val="en-NL"/>
        </w:rPr>
        <w:t>stooklijn</w:t>
      </w:r>
    </w:p>
    <w:p w14:paraId="50522D23" w14:textId="77777777" w:rsidR="00472201" w:rsidRPr="00472201" w:rsidRDefault="00472201" w:rsidP="00472201">
      <w:pPr>
        <w:numPr>
          <w:ilvl w:val="0"/>
          <w:numId w:val="13"/>
        </w:numPr>
        <w:rPr>
          <w:lang w:val="en-NL"/>
        </w:rPr>
      </w:pPr>
      <w:r w:rsidRPr="00472201">
        <w:rPr>
          <w:lang w:val="en-NL"/>
        </w:rPr>
        <w:t>Geen kamerthermostaat → geen pendelen</w:t>
      </w:r>
    </w:p>
    <w:p w14:paraId="7B9A888E" w14:textId="77777777" w:rsidR="00472201" w:rsidRPr="00472201" w:rsidRDefault="00472201" w:rsidP="00472201">
      <w:pPr>
        <w:rPr>
          <w:lang w:val="en-NL"/>
        </w:rPr>
      </w:pPr>
      <w:r w:rsidRPr="00472201">
        <w:rPr>
          <w:b/>
          <w:bCs/>
          <w:lang w:val="en-NL"/>
        </w:rPr>
        <w:t>1.4 Hydraulische topologie</w:t>
      </w:r>
    </w:p>
    <w:p w14:paraId="72759E8D" w14:textId="77777777" w:rsidR="00472201" w:rsidRPr="00472201" w:rsidRDefault="00472201" w:rsidP="00472201">
      <w:pPr>
        <w:numPr>
          <w:ilvl w:val="0"/>
          <w:numId w:val="14"/>
        </w:numPr>
        <w:rPr>
          <w:lang w:val="en-NL"/>
        </w:rPr>
      </w:pPr>
      <w:r w:rsidRPr="00472201">
        <w:rPr>
          <w:lang w:val="en-NL"/>
        </w:rPr>
        <w:lastRenderedPageBreak/>
        <w:t>HK1 = primaire WP</w:t>
      </w:r>
      <w:r w:rsidRPr="00472201">
        <w:rPr>
          <w:lang w:val="en-NL"/>
        </w:rPr>
        <w:noBreakHyphen/>
        <w:t>aanvoer en WP</w:t>
      </w:r>
      <w:r w:rsidRPr="00472201">
        <w:rPr>
          <w:lang w:val="en-NL"/>
        </w:rPr>
        <w:noBreakHyphen/>
        <w:t>retour</w:t>
      </w:r>
    </w:p>
    <w:p w14:paraId="255087E0" w14:textId="77777777" w:rsidR="00472201" w:rsidRPr="00472201" w:rsidRDefault="00472201" w:rsidP="00472201">
      <w:pPr>
        <w:numPr>
          <w:ilvl w:val="0"/>
          <w:numId w:val="14"/>
        </w:numPr>
        <w:rPr>
          <w:lang w:val="en-NL"/>
        </w:rPr>
      </w:pPr>
      <w:r w:rsidRPr="00472201">
        <w:rPr>
          <w:b/>
          <w:bCs/>
          <w:lang w:val="en-NL"/>
        </w:rPr>
        <w:t>HK1 heeft geen afnemers</w:t>
      </w:r>
    </w:p>
    <w:p w14:paraId="1D797192" w14:textId="77777777" w:rsidR="00472201" w:rsidRPr="00472201" w:rsidRDefault="00472201" w:rsidP="00472201">
      <w:pPr>
        <w:numPr>
          <w:ilvl w:val="0"/>
          <w:numId w:val="14"/>
        </w:numPr>
        <w:rPr>
          <w:lang w:val="en-NL"/>
        </w:rPr>
      </w:pPr>
      <w:r w:rsidRPr="00472201">
        <w:rPr>
          <w:lang w:val="en-NL"/>
        </w:rPr>
        <w:t>HK2 zuigt aan op HK1</w:t>
      </w:r>
      <w:r w:rsidRPr="00472201">
        <w:rPr>
          <w:lang w:val="en-NL"/>
        </w:rPr>
        <w:noBreakHyphen/>
        <w:t xml:space="preserve">aanvoer </w:t>
      </w:r>
      <w:r w:rsidRPr="00472201">
        <w:rPr>
          <w:b/>
          <w:bCs/>
          <w:lang w:val="en-NL"/>
        </w:rPr>
        <w:t>vóór</w:t>
      </w:r>
      <w:r w:rsidRPr="00472201">
        <w:rPr>
          <w:lang w:val="en-NL"/>
        </w:rPr>
        <w:t xml:space="preserve"> de verdeler</w:t>
      </w:r>
    </w:p>
    <w:p w14:paraId="5706B5AB" w14:textId="77777777" w:rsidR="00472201" w:rsidRPr="00472201" w:rsidRDefault="00472201" w:rsidP="00472201">
      <w:pPr>
        <w:numPr>
          <w:ilvl w:val="0"/>
          <w:numId w:val="14"/>
        </w:numPr>
        <w:rPr>
          <w:lang w:val="en-NL"/>
        </w:rPr>
      </w:pPr>
      <w:r w:rsidRPr="00472201">
        <w:rPr>
          <w:lang w:val="en-NL"/>
        </w:rPr>
        <w:t>Alle warmteafgifte loopt via HK2</w:t>
      </w:r>
    </w:p>
    <w:p w14:paraId="377453D6" w14:textId="77777777" w:rsidR="00472201" w:rsidRPr="00472201" w:rsidRDefault="00472201" w:rsidP="00472201">
      <w:pPr>
        <w:numPr>
          <w:ilvl w:val="0"/>
          <w:numId w:val="14"/>
        </w:numPr>
        <w:rPr>
          <w:lang w:val="en-NL"/>
        </w:rPr>
      </w:pPr>
      <w:r w:rsidRPr="00472201">
        <w:rPr>
          <w:lang w:val="en-NL"/>
        </w:rPr>
        <w:t>Verdeler = open mengpunt</w:t>
      </w:r>
    </w:p>
    <w:p w14:paraId="04C1161B" w14:textId="77777777" w:rsidR="00472201" w:rsidRPr="00472201" w:rsidRDefault="00472201" w:rsidP="00472201">
      <w:pPr>
        <w:numPr>
          <w:ilvl w:val="0"/>
          <w:numId w:val="14"/>
        </w:numPr>
        <w:rPr>
          <w:lang w:val="en-NL"/>
        </w:rPr>
      </w:pPr>
      <w:r w:rsidRPr="00472201">
        <w:rPr>
          <w:lang w:val="en-NL"/>
        </w:rPr>
        <w:t>HK2</w:t>
      </w:r>
      <w:r w:rsidRPr="00472201">
        <w:rPr>
          <w:lang w:val="en-NL"/>
        </w:rPr>
        <w:noBreakHyphen/>
        <w:t xml:space="preserve">pomp kan bij te hoog debiet </w:t>
      </w:r>
      <w:r w:rsidRPr="00472201">
        <w:rPr>
          <w:b/>
          <w:bCs/>
          <w:lang w:val="en-NL"/>
        </w:rPr>
        <w:t>eigen retour aanzuigen</w:t>
      </w:r>
    </w:p>
    <w:p w14:paraId="7E79C9B8" w14:textId="77777777" w:rsidR="00472201" w:rsidRPr="00472201" w:rsidRDefault="00472201" w:rsidP="00472201">
      <w:pPr>
        <w:rPr>
          <w:lang w:val="en-NL"/>
        </w:rPr>
      </w:pPr>
      <w:r w:rsidRPr="00472201">
        <w:rPr>
          <w:b/>
          <w:bCs/>
          <w:lang w:val="en-NL"/>
        </w:rPr>
        <w:t>2. Ijkpunten A t/m E (volledig uitgewerkt)</w:t>
      </w:r>
    </w:p>
    <w:p w14:paraId="213C95BA" w14:textId="77777777" w:rsidR="00472201" w:rsidRPr="00472201" w:rsidRDefault="00472201" w:rsidP="00472201">
      <w:pPr>
        <w:rPr>
          <w:lang w:val="en-NL"/>
        </w:rPr>
      </w:pPr>
      <w:r w:rsidRPr="00472201">
        <w:rPr>
          <w:b/>
          <w:bCs/>
          <w:lang w:val="en-NL"/>
        </w:rPr>
        <w:t>2.1 Ijkpunt A – Profiel C, milde kou</w:t>
      </w:r>
    </w:p>
    <w:p w14:paraId="2C48BA0B" w14:textId="77777777" w:rsidR="00472201" w:rsidRPr="00472201" w:rsidRDefault="00472201" w:rsidP="00472201">
      <w:pPr>
        <w:rPr>
          <w:lang w:val="en-NL"/>
        </w:rPr>
      </w:pPr>
      <w:r w:rsidRPr="00472201">
        <w:rPr>
          <w:lang w:val="en-NL"/>
        </w:rPr>
        <w:t>Ruwe waarden</w:t>
      </w:r>
    </w:p>
    <w:p w14:paraId="7D15F7AF" w14:textId="77777777" w:rsidR="00472201" w:rsidRPr="00472201" w:rsidRDefault="00472201" w:rsidP="00472201">
      <w:pPr>
        <w:numPr>
          <w:ilvl w:val="0"/>
          <w:numId w:val="15"/>
        </w:numPr>
        <w:rPr>
          <w:lang w:val="en-NL"/>
        </w:rPr>
      </w:pPr>
      <w:r w:rsidRPr="00472201">
        <w:rPr>
          <w:lang w:val="en-NL"/>
        </w:rPr>
        <w:t>Flowtemp: ~29.3 °C</w:t>
      </w:r>
    </w:p>
    <w:p w14:paraId="4ECBDD8C" w14:textId="77777777" w:rsidR="00472201" w:rsidRPr="00472201" w:rsidRDefault="00472201" w:rsidP="00472201">
      <w:pPr>
        <w:numPr>
          <w:ilvl w:val="0"/>
          <w:numId w:val="15"/>
        </w:numPr>
        <w:rPr>
          <w:lang w:val="en-NL"/>
        </w:rPr>
      </w:pPr>
      <w:r w:rsidRPr="00472201">
        <w:rPr>
          <w:lang w:val="en-NL"/>
        </w:rPr>
        <w:t>ΔT: 7–8 K</w:t>
      </w:r>
    </w:p>
    <w:p w14:paraId="7DFF3021" w14:textId="77777777" w:rsidR="00472201" w:rsidRPr="00472201" w:rsidRDefault="00472201" w:rsidP="00472201">
      <w:pPr>
        <w:numPr>
          <w:ilvl w:val="0"/>
          <w:numId w:val="15"/>
        </w:numPr>
        <w:rPr>
          <w:lang w:val="en-NL"/>
        </w:rPr>
      </w:pPr>
      <w:r w:rsidRPr="00472201">
        <w:rPr>
          <w:lang w:val="en-NL"/>
        </w:rPr>
        <w:t>Debiet: ~17.4 l/min</w:t>
      </w:r>
    </w:p>
    <w:p w14:paraId="41E64DE3" w14:textId="77777777" w:rsidR="00472201" w:rsidRPr="00472201" w:rsidRDefault="00472201" w:rsidP="00472201">
      <w:pPr>
        <w:numPr>
          <w:ilvl w:val="0"/>
          <w:numId w:val="15"/>
        </w:numPr>
        <w:rPr>
          <w:lang w:val="en-NL"/>
        </w:rPr>
      </w:pPr>
      <w:r w:rsidRPr="00472201">
        <w:rPr>
          <w:lang w:val="en-NL"/>
        </w:rPr>
        <w:t>COP: ~5.4</w:t>
      </w:r>
    </w:p>
    <w:p w14:paraId="3B46C685" w14:textId="77777777" w:rsidR="00472201" w:rsidRPr="00472201" w:rsidRDefault="00472201" w:rsidP="00472201">
      <w:pPr>
        <w:numPr>
          <w:ilvl w:val="0"/>
          <w:numId w:val="15"/>
        </w:numPr>
        <w:rPr>
          <w:lang w:val="en-NL"/>
        </w:rPr>
      </w:pPr>
      <w:r w:rsidRPr="00472201">
        <w:rPr>
          <w:lang w:val="en-NL"/>
        </w:rPr>
        <w:t>Hotgas: ~65 °C</w:t>
      </w:r>
    </w:p>
    <w:p w14:paraId="253AB9FB" w14:textId="77777777" w:rsidR="00472201" w:rsidRPr="00472201" w:rsidRDefault="00472201" w:rsidP="00472201">
      <w:pPr>
        <w:numPr>
          <w:ilvl w:val="0"/>
          <w:numId w:val="15"/>
        </w:numPr>
        <w:rPr>
          <w:lang w:val="en-NL"/>
        </w:rPr>
      </w:pPr>
      <w:r w:rsidRPr="00472201">
        <w:rPr>
          <w:lang w:val="en-NL"/>
        </w:rPr>
        <w:t>Buiten: ~1.5–2 °C</w:t>
      </w:r>
    </w:p>
    <w:p w14:paraId="58FD879B" w14:textId="77777777" w:rsidR="00472201" w:rsidRPr="00472201" w:rsidRDefault="00472201" w:rsidP="00472201">
      <w:pPr>
        <w:rPr>
          <w:lang w:val="en-NL"/>
        </w:rPr>
      </w:pPr>
      <w:r w:rsidRPr="00472201">
        <w:rPr>
          <w:lang w:val="en-NL"/>
        </w:rPr>
        <w:t>Afgeleide waarden</w:t>
      </w:r>
    </w:p>
    <w:p w14:paraId="114832B5" w14:textId="77777777" w:rsidR="00472201" w:rsidRPr="00472201" w:rsidRDefault="00472201" w:rsidP="00472201">
      <w:pPr>
        <w:numPr>
          <w:ilvl w:val="0"/>
          <w:numId w:val="16"/>
        </w:numPr>
        <w:rPr>
          <w:lang w:val="en-NL"/>
        </w:rPr>
      </w:pPr>
      <w:r w:rsidRPr="00472201">
        <w:rPr>
          <w:lang w:val="en-NL"/>
        </w:rPr>
        <w:t>Retourtemp: ~21.3–22.3 °C</w:t>
      </w:r>
    </w:p>
    <w:p w14:paraId="19CE04BA" w14:textId="77777777" w:rsidR="00472201" w:rsidRPr="00472201" w:rsidRDefault="00472201" w:rsidP="00472201">
      <w:pPr>
        <w:numPr>
          <w:ilvl w:val="0"/>
          <w:numId w:val="16"/>
        </w:numPr>
        <w:rPr>
          <w:lang w:val="en-NL"/>
        </w:rPr>
      </w:pPr>
      <w:r w:rsidRPr="00472201">
        <w:rPr>
          <w:lang w:val="en-NL"/>
        </w:rPr>
        <w:t>HeatOut: ~9–10 kW</w:t>
      </w:r>
    </w:p>
    <w:p w14:paraId="0F98052D" w14:textId="77777777" w:rsidR="00472201" w:rsidRPr="00472201" w:rsidRDefault="00472201" w:rsidP="00472201">
      <w:pPr>
        <w:rPr>
          <w:lang w:val="en-NL"/>
        </w:rPr>
      </w:pPr>
      <w:r w:rsidRPr="00472201">
        <w:rPr>
          <w:lang w:val="en-NL"/>
        </w:rPr>
        <w:t>Conclusie</w:t>
      </w:r>
    </w:p>
    <w:p w14:paraId="560B4C43" w14:textId="77777777" w:rsidR="00472201" w:rsidRPr="00472201" w:rsidRDefault="00472201" w:rsidP="00472201">
      <w:pPr>
        <w:numPr>
          <w:ilvl w:val="0"/>
          <w:numId w:val="17"/>
        </w:numPr>
        <w:rPr>
          <w:lang w:val="en-NL"/>
        </w:rPr>
      </w:pPr>
      <w:r w:rsidRPr="00472201">
        <w:rPr>
          <w:lang w:val="en-NL"/>
        </w:rPr>
        <w:t>Stabiel profiel C</w:t>
      </w:r>
    </w:p>
    <w:p w14:paraId="0A799A08" w14:textId="77777777" w:rsidR="00472201" w:rsidRPr="00472201" w:rsidRDefault="00472201" w:rsidP="00472201">
      <w:pPr>
        <w:numPr>
          <w:ilvl w:val="0"/>
          <w:numId w:val="17"/>
        </w:numPr>
        <w:rPr>
          <w:lang w:val="en-NL"/>
        </w:rPr>
      </w:pPr>
      <w:r w:rsidRPr="00472201">
        <w:rPr>
          <w:lang w:val="en-NL"/>
        </w:rPr>
        <w:t>Goede modulatie</w:t>
      </w:r>
    </w:p>
    <w:p w14:paraId="7616E9C3" w14:textId="77777777" w:rsidR="00472201" w:rsidRPr="00472201" w:rsidRDefault="00472201" w:rsidP="00472201">
      <w:pPr>
        <w:numPr>
          <w:ilvl w:val="0"/>
          <w:numId w:val="17"/>
        </w:numPr>
        <w:rPr>
          <w:lang w:val="en-NL"/>
        </w:rPr>
      </w:pPr>
      <w:r w:rsidRPr="00472201">
        <w:rPr>
          <w:lang w:val="en-NL"/>
        </w:rPr>
        <w:t>Degelijke COP</w:t>
      </w:r>
    </w:p>
    <w:p w14:paraId="6812DB45" w14:textId="77777777" w:rsidR="00472201" w:rsidRPr="00472201" w:rsidRDefault="00472201" w:rsidP="00472201">
      <w:pPr>
        <w:rPr>
          <w:lang w:val="en-NL"/>
        </w:rPr>
      </w:pPr>
      <w:r w:rsidRPr="00472201">
        <w:rPr>
          <w:b/>
          <w:bCs/>
          <w:lang w:val="en-NL"/>
        </w:rPr>
        <w:t>2.2 Ijkpunt B – HK2 +0.3 °C, zeer efficiënte lage last</w:t>
      </w:r>
    </w:p>
    <w:p w14:paraId="3672C29B" w14:textId="77777777" w:rsidR="00472201" w:rsidRPr="00472201" w:rsidRDefault="00472201" w:rsidP="00472201">
      <w:pPr>
        <w:rPr>
          <w:lang w:val="en-NL"/>
        </w:rPr>
      </w:pPr>
      <w:r w:rsidRPr="00472201">
        <w:rPr>
          <w:lang w:val="en-NL"/>
        </w:rPr>
        <w:t>Ruwe waarden</w:t>
      </w:r>
    </w:p>
    <w:p w14:paraId="6BA0744C" w14:textId="77777777" w:rsidR="00472201" w:rsidRPr="00472201" w:rsidRDefault="00472201" w:rsidP="00472201">
      <w:pPr>
        <w:numPr>
          <w:ilvl w:val="0"/>
          <w:numId w:val="18"/>
        </w:numPr>
        <w:rPr>
          <w:lang w:val="en-NL"/>
        </w:rPr>
      </w:pPr>
      <w:r w:rsidRPr="00472201">
        <w:rPr>
          <w:lang w:val="en-NL"/>
        </w:rPr>
        <w:t>Flowtemp: ~28.1 °C</w:t>
      </w:r>
    </w:p>
    <w:p w14:paraId="059A6619" w14:textId="77777777" w:rsidR="00472201" w:rsidRPr="00472201" w:rsidRDefault="00472201" w:rsidP="00472201">
      <w:pPr>
        <w:numPr>
          <w:ilvl w:val="0"/>
          <w:numId w:val="18"/>
        </w:numPr>
        <w:rPr>
          <w:lang w:val="en-NL"/>
        </w:rPr>
      </w:pPr>
      <w:r w:rsidRPr="00472201">
        <w:rPr>
          <w:lang w:val="en-NL"/>
        </w:rPr>
        <w:t>ΔT: ~7.6 K</w:t>
      </w:r>
    </w:p>
    <w:p w14:paraId="0F4B8282" w14:textId="77777777" w:rsidR="00472201" w:rsidRPr="00472201" w:rsidRDefault="00472201" w:rsidP="00472201">
      <w:pPr>
        <w:numPr>
          <w:ilvl w:val="0"/>
          <w:numId w:val="18"/>
        </w:numPr>
        <w:rPr>
          <w:lang w:val="en-NL"/>
        </w:rPr>
      </w:pPr>
      <w:r w:rsidRPr="00472201">
        <w:rPr>
          <w:lang w:val="en-NL"/>
        </w:rPr>
        <w:lastRenderedPageBreak/>
        <w:t>Debiet: ~17.4 l/min</w:t>
      </w:r>
    </w:p>
    <w:p w14:paraId="5EDA7C42" w14:textId="77777777" w:rsidR="00472201" w:rsidRPr="00472201" w:rsidRDefault="00472201" w:rsidP="00472201">
      <w:pPr>
        <w:numPr>
          <w:ilvl w:val="0"/>
          <w:numId w:val="18"/>
        </w:numPr>
        <w:rPr>
          <w:lang w:val="en-NL"/>
        </w:rPr>
      </w:pPr>
      <w:r w:rsidRPr="00472201">
        <w:rPr>
          <w:lang w:val="en-NL"/>
        </w:rPr>
        <w:t>COP: ~6.1</w:t>
      </w:r>
    </w:p>
    <w:p w14:paraId="7EDDD14E" w14:textId="77777777" w:rsidR="00472201" w:rsidRPr="00472201" w:rsidRDefault="00472201" w:rsidP="00472201">
      <w:pPr>
        <w:numPr>
          <w:ilvl w:val="0"/>
          <w:numId w:val="18"/>
        </w:numPr>
        <w:rPr>
          <w:lang w:val="en-NL"/>
        </w:rPr>
      </w:pPr>
      <w:r w:rsidRPr="00472201">
        <w:rPr>
          <w:lang w:val="en-NL"/>
        </w:rPr>
        <w:t>Hotgas: ~60 °C</w:t>
      </w:r>
    </w:p>
    <w:p w14:paraId="1EB39BAB" w14:textId="77777777" w:rsidR="00472201" w:rsidRPr="00472201" w:rsidRDefault="00472201" w:rsidP="00472201">
      <w:pPr>
        <w:numPr>
          <w:ilvl w:val="0"/>
          <w:numId w:val="18"/>
        </w:numPr>
        <w:rPr>
          <w:lang w:val="en-NL"/>
        </w:rPr>
      </w:pPr>
      <w:r w:rsidRPr="00472201">
        <w:rPr>
          <w:lang w:val="en-NL"/>
        </w:rPr>
        <w:t>Buiten: ~0 °C</w:t>
      </w:r>
    </w:p>
    <w:p w14:paraId="6B67AC2F" w14:textId="77777777" w:rsidR="00472201" w:rsidRPr="00472201" w:rsidRDefault="00472201" w:rsidP="00472201">
      <w:pPr>
        <w:rPr>
          <w:lang w:val="en-NL"/>
        </w:rPr>
      </w:pPr>
      <w:r w:rsidRPr="00472201">
        <w:rPr>
          <w:lang w:val="en-NL"/>
        </w:rPr>
        <w:t>Afgeleide waarden</w:t>
      </w:r>
    </w:p>
    <w:p w14:paraId="034588B4" w14:textId="77777777" w:rsidR="00472201" w:rsidRPr="00472201" w:rsidRDefault="00472201" w:rsidP="00472201">
      <w:pPr>
        <w:numPr>
          <w:ilvl w:val="0"/>
          <w:numId w:val="19"/>
        </w:numPr>
        <w:rPr>
          <w:lang w:val="en-NL"/>
        </w:rPr>
      </w:pPr>
      <w:r w:rsidRPr="00472201">
        <w:rPr>
          <w:lang w:val="en-NL"/>
        </w:rPr>
        <w:t>Retourtemp: ~20.5 °C</w:t>
      </w:r>
    </w:p>
    <w:p w14:paraId="1D9A1E29" w14:textId="77777777" w:rsidR="00472201" w:rsidRPr="00472201" w:rsidRDefault="00472201" w:rsidP="00472201">
      <w:pPr>
        <w:numPr>
          <w:ilvl w:val="0"/>
          <w:numId w:val="19"/>
        </w:numPr>
        <w:rPr>
          <w:lang w:val="en-NL"/>
        </w:rPr>
      </w:pPr>
      <w:r w:rsidRPr="00472201">
        <w:rPr>
          <w:lang w:val="en-NL"/>
        </w:rPr>
        <w:t>HeatOut: ~8.5 kW</w:t>
      </w:r>
    </w:p>
    <w:p w14:paraId="3C83CA49" w14:textId="77777777" w:rsidR="00472201" w:rsidRPr="00472201" w:rsidRDefault="00472201" w:rsidP="00472201">
      <w:pPr>
        <w:rPr>
          <w:lang w:val="en-NL"/>
        </w:rPr>
      </w:pPr>
      <w:r w:rsidRPr="00472201">
        <w:rPr>
          <w:lang w:val="en-NL"/>
        </w:rPr>
        <w:t>Conclusie</w:t>
      </w:r>
    </w:p>
    <w:p w14:paraId="26F436A0" w14:textId="77777777" w:rsidR="00472201" w:rsidRPr="00472201" w:rsidRDefault="00472201" w:rsidP="00472201">
      <w:pPr>
        <w:numPr>
          <w:ilvl w:val="0"/>
          <w:numId w:val="20"/>
        </w:numPr>
        <w:rPr>
          <w:lang w:val="en-NL"/>
        </w:rPr>
      </w:pPr>
      <w:r w:rsidRPr="00472201">
        <w:rPr>
          <w:lang w:val="en-NL"/>
        </w:rPr>
        <w:t>Hogere efficiëntie dan A</w:t>
      </w:r>
    </w:p>
    <w:p w14:paraId="01E06561" w14:textId="77777777" w:rsidR="00472201" w:rsidRPr="00472201" w:rsidRDefault="00472201" w:rsidP="00472201">
      <w:pPr>
        <w:numPr>
          <w:ilvl w:val="0"/>
          <w:numId w:val="20"/>
        </w:numPr>
        <w:rPr>
          <w:lang w:val="en-NL"/>
        </w:rPr>
      </w:pPr>
      <w:r w:rsidRPr="00472201">
        <w:rPr>
          <w:lang w:val="en-NL"/>
        </w:rPr>
        <w:t>Lager vermogen, hogere COP</w:t>
      </w:r>
    </w:p>
    <w:p w14:paraId="189DF822" w14:textId="77777777" w:rsidR="00472201" w:rsidRPr="00472201" w:rsidRDefault="00472201" w:rsidP="00472201">
      <w:pPr>
        <w:rPr>
          <w:lang w:val="en-NL"/>
        </w:rPr>
      </w:pPr>
      <w:r w:rsidRPr="00472201">
        <w:rPr>
          <w:b/>
          <w:bCs/>
          <w:lang w:val="en-NL"/>
        </w:rPr>
        <w:t>2.3 Ijkpunt E – Koude nacht, systeem nét tekort</w:t>
      </w:r>
    </w:p>
    <w:p w14:paraId="7F44E52D" w14:textId="77777777" w:rsidR="00472201" w:rsidRPr="00472201" w:rsidRDefault="00472201" w:rsidP="00472201">
      <w:pPr>
        <w:rPr>
          <w:lang w:val="en-NL"/>
        </w:rPr>
      </w:pPr>
      <w:r w:rsidRPr="00472201">
        <w:rPr>
          <w:lang w:val="en-NL"/>
        </w:rPr>
        <w:t>Ruwe waarden</w:t>
      </w:r>
    </w:p>
    <w:p w14:paraId="1118E25E" w14:textId="77777777" w:rsidR="00472201" w:rsidRPr="00472201" w:rsidRDefault="00472201" w:rsidP="00472201">
      <w:pPr>
        <w:numPr>
          <w:ilvl w:val="0"/>
          <w:numId w:val="21"/>
        </w:numPr>
        <w:rPr>
          <w:lang w:val="en-NL"/>
        </w:rPr>
      </w:pPr>
      <w:r w:rsidRPr="00472201">
        <w:rPr>
          <w:lang w:val="en-NL"/>
        </w:rPr>
        <w:t>Buiten: −3.5 °C</w:t>
      </w:r>
    </w:p>
    <w:p w14:paraId="02B0DCBC" w14:textId="77777777" w:rsidR="00472201" w:rsidRPr="00472201" w:rsidRDefault="00472201" w:rsidP="00472201">
      <w:pPr>
        <w:numPr>
          <w:ilvl w:val="0"/>
          <w:numId w:val="21"/>
        </w:numPr>
        <w:rPr>
          <w:lang w:val="en-NL"/>
        </w:rPr>
      </w:pPr>
      <w:r w:rsidRPr="00472201">
        <w:rPr>
          <w:lang w:val="en-NL"/>
        </w:rPr>
        <w:t>Flowtemp: 28.8–29.5 °C</w:t>
      </w:r>
    </w:p>
    <w:p w14:paraId="5610CEB2" w14:textId="77777777" w:rsidR="00472201" w:rsidRPr="00472201" w:rsidRDefault="00472201" w:rsidP="00472201">
      <w:pPr>
        <w:numPr>
          <w:ilvl w:val="0"/>
          <w:numId w:val="21"/>
        </w:numPr>
        <w:rPr>
          <w:lang w:val="en-NL"/>
        </w:rPr>
      </w:pPr>
      <w:r w:rsidRPr="00472201">
        <w:rPr>
          <w:lang w:val="en-NL"/>
        </w:rPr>
        <w:t>ΔT: 7–8 K</w:t>
      </w:r>
    </w:p>
    <w:p w14:paraId="5DD6578F" w14:textId="77777777" w:rsidR="00472201" w:rsidRPr="00472201" w:rsidRDefault="00472201" w:rsidP="00472201">
      <w:pPr>
        <w:numPr>
          <w:ilvl w:val="0"/>
          <w:numId w:val="21"/>
        </w:numPr>
        <w:rPr>
          <w:lang w:val="en-NL"/>
        </w:rPr>
      </w:pPr>
      <w:r w:rsidRPr="00472201">
        <w:rPr>
          <w:lang w:val="en-NL"/>
        </w:rPr>
        <w:t>Debiet: ~17.8 l/min</w:t>
      </w:r>
    </w:p>
    <w:p w14:paraId="02E9F214" w14:textId="77777777" w:rsidR="00472201" w:rsidRPr="00472201" w:rsidRDefault="00472201" w:rsidP="00472201">
      <w:pPr>
        <w:numPr>
          <w:ilvl w:val="0"/>
          <w:numId w:val="21"/>
        </w:numPr>
        <w:rPr>
          <w:lang w:val="en-NL"/>
        </w:rPr>
      </w:pPr>
      <w:r w:rsidRPr="00472201">
        <w:rPr>
          <w:lang w:val="en-NL"/>
        </w:rPr>
        <w:t>COP: 5.5–6.3</w:t>
      </w:r>
    </w:p>
    <w:p w14:paraId="63F896AC" w14:textId="77777777" w:rsidR="00472201" w:rsidRPr="00472201" w:rsidRDefault="00472201" w:rsidP="00472201">
      <w:pPr>
        <w:numPr>
          <w:ilvl w:val="0"/>
          <w:numId w:val="21"/>
        </w:numPr>
        <w:rPr>
          <w:lang w:val="en-NL"/>
        </w:rPr>
      </w:pPr>
      <w:r w:rsidRPr="00472201">
        <w:rPr>
          <w:lang w:val="en-NL"/>
        </w:rPr>
        <w:t>Hotgas: 60–65 °C</w:t>
      </w:r>
    </w:p>
    <w:p w14:paraId="52B9212C" w14:textId="77777777" w:rsidR="00472201" w:rsidRPr="00472201" w:rsidRDefault="00472201" w:rsidP="00472201">
      <w:pPr>
        <w:numPr>
          <w:ilvl w:val="0"/>
          <w:numId w:val="21"/>
        </w:numPr>
        <w:rPr>
          <w:lang w:val="en-NL"/>
        </w:rPr>
      </w:pPr>
      <w:r w:rsidRPr="00472201">
        <w:rPr>
          <w:lang w:val="en-NL"/>
        </w:rPr>
        <w:t>Kamertemp: ~19.8 °C</w:t>
      </w:r>
    </w:p>
    <w:p w14:paraId="233A79EA" w14:textId="77777777" w:rsidR="00472201" w:rsidRPr="00472201" w:rsidRDefault="00472201" w:rsidP="00472201">
      <w:pPr>
        <w:rPr>
          <w:lang w:val="en-NL"/>
        </w:rPr>
      </w:pPr>
      <w:r w:rsidRPr="00472201">
        <w:rPr>
          <w:lang w:val="en-NL"/>
        </w:rPr>
        <w:t>Afgeleide waarden</w:t>
      </w:r>
    </w:p>
    <w:p w14:paraId="1563D330" w14:textId="77777777" w:rsidR="00472201" w:rsidRPr="00472201" w:rsidRDefault="00472201" w:rsidP="00472201">
      <w:pPr>
        <w:numPr>
          <w:ilvl w:val="0"/>
          <w:numId w:val="22"/>
        </w:numPr>
        <w:rPr>
          <w:lang w:val="en-NL"/>
        </w:rPr>
      </w:pPr>
      <w:r w:rsidRPr="00472201">
        <w:rPr>
          <w:lang w:val="en-NL"/>
        </w:rPr>
        <w:t>Retourtemp: ~21–22 °C</w:t>
      </w:r>
    </w:p>
    <w:p w14:paraId="31A98F5C" w14:textId="77777777" w:rsidR="00472201" w:rsidRPr="00472201" w:rsidRDefault="00472201" w:rsidP="00472201">
      <w:pPr>
        <w:numPr>
          <w:ilvl w:val="0"/>
          <w:numId w:val="22"/>
        </w:numPr>
        <w:rPr>
          <w:lang w:val="en-NL"/>
        </w:rPr>
      </w:pPr>
      <w:r w:rsidRPr="00472201">
        <w:rPr>
          <w:lang w:val="en-NL"/>
        </w:rPr>
        <w:t>HeatOut: ~9–11 kW</w:t>
      </w:r>
    </w:p>
    <w:p w14:paraId="50ED9BBB" w14:textId="77777777" w:rsidR="00472201" w:rsidRPr="00472201" w:rsidRDefault="00472201" w:rsidP="00472201">
      <w:pPr>
        <w:rPr>
          <w:lang w:val="en-NL"/>
        </w:rPr>
      </w:pPr>
      <w:r w:rsidRPr="00472201">
        <w:rPr>
          <w:lang w:val="en-NL"/>
        </w:rPr>
        <w:t>Conclusie</w:t>
      </w:r>
    </w:p>
    <w:p w14:paraId="467C3092" w14:textId="77777777" w:rsidR="00472201" w:rsidRPr="00472201" w:rsidRDefault="00472201" w:rsidP="00472201">
      <w:pPr>
        <w:numPr>
          <w:ilvl w:val="0"/>
          <w:numId w:val="23"/>
        </w:numPr>
        <w:rPr>
          <w:lang w:val="en-NL"/>
        </w:rPr>
      </w:pPr>
      <w:r w:rsidRPr="00472201">
        <w:rPr>
          <w:lang w:val="en-NL"/>
        </w:rPr>
        <w:t>WP draait continu</w:t>
      </w:r>
    </w:p>
    <w:p w14:paraId="25603080" w14:textId="77777777" w:rsidR="00472201" w:rsidRPr="00472201" w:rsidRDefault="00472201" w:rsidP="00472201">
      <w:pPr>
        <w:numPr>
          <w:ilvl w:val="0"/>
          <w:numId w:val="23"/>
        </w:numPr>
        <w:rPr>
          <w:lang w:val="en-NL"/>
        </w:rPr>
      </w:pPr>
      <w:r w:rsidRPr="00472201">
        <w:rPr>
          <w:lang w:val="en-NL"/>
        </w:rPr>
        <w:t>Modulatie stabiel</w:t>
      </w:r>
    </w:p>
    <w:p w14:paraId="763161B5" w14:textId="77777777" w:rsidR="00472201" w:rsidRPr="00472201" w:rsidRDefault="00472201" w:rsidP="00472201">
      <w:pPr>
        <w:numPr>
          <w:ilvl w:val="0"/>
          <w:numId w:val="23"/>
        </w:numPr>
        <w:rPr>
          <w:lang w:val="en-NL"/>
        </w:rPr>
      </w:pPr>
      <w:r w:rsidRPr="00472201">
        <w:rPr>
          <w:lang w:val="en-NL"/>
        </w:rPr>
        <w:t>Warmteafgifte nét onvoldoende bij −3.5 °C</w:t>
      </w:r>
    </w:p>
    <w:p w14:paraId="5F7E5A55" w14:textId="77777777" w:rsidR="00472201" w:rsidRPr="00472201" w:rsidRDefault="00472201" w:rsidP="00472201">
      <w:pPr>
        <w:rPr>
          <w:lang w:val="en-NL"/>
        </w:rPr>
      </w:pPr>
      <w:r w:rsidRPr="00472201">
        <w:rPr>
          <w:b/>
          <w:bCs/>
          <w:lang w:val="en-NL"/>
        </w:rPr>
        <w:lastRenderedPageBreak/>
        <w:t>2.4 Ijkpunt C – 2026</w:t>
      </w:r>
      <w:r w:rsidRPr="00472201">
        <w:rPr>
          <w:b/>
          <w:bCs/>
          <w:lang w:val="en-NL"/>
        </w:rPr>
        <w:noBreakHyphen/>
        <w:t>01</w:t>
      </w:r>
      <w:r w:rsidRPr="00472201">
        <w:rPr>
          <w:b/>
          <w:bCs/>
          <w:lang w:val="en-NL"/>
        </w:rPr>
        <w:noBreakHyphen/>
        <w:t>12 03:08:41 (pre</w:t>
      </w:r>
      <w:r w:rsidRPr="00472201">
        <w:rPr>
          <w:b/>
          <w:bCs/>
          <w:lang w:val="en-NL"/>
        </w:rPr>
        <w:noBreakHyphen/>
        <w:t>defrost steady</w:t>
      </w:r>
      <w:r w:rsidRPr="00472201">
        <w:rPr>
          <w:b/>
          <w:bCs/>
          <w:lang w:val="en-NL"/>
        </w:rPr>
        <w:noBreakHyphen/>
        <w:t>state)</w:t>
      </w:r>
    </w:p>
    <w:p w14:paraId="0D5C5935" w14:textId="77777777" w:rsidR="00472201" w:rsidRPr="00472201" w:rsidRDefault="00472201" w:rsidP="00472201">
      <w:pPr>
        <w:rPr>
          <w:lang w:val="en-NL"/>
        </w:rPr>
      </w:pPr>
      <w:r w:rsidRPr="00472201">
        <w:rPr>
          <w:lang w:val="en-NL"/>
        </w:rPr>
        <w:t>Ruwe waarden</w:t>
      </w:r>
    </w:p>
    <w:p w14:paraId="2AD6F011" w14:textId="77777777" w:rsidR="00472201" w:rsidRPr="00472201" w:rsidRDefault="00472201" w:rsidP="00472201">
      <w:pPr>
        <w:numPr>
          <w:ilvl w:val="0"/>
          <w:numId w:val="24"/>
        </w:numPr>
        <w:rPr>
          <w:lang w:val="en-NL"/>
        </w:rPr>
      </w:pPr>
      <w:r w:rsidRPr="00472201">
        <w:rPr>
          <w:lang w:val="en-NL"/>
        </w:rPr>
        <w:t>Flowtemp: 28.8 °C</w:t>
      </w:r>
    </w:p>
    <w:p w14:paraId="12C47D4B" w14:textId="77777777" w:rsidR="00472201" w:rsidRPr="00472201" w:rsidRDefault="00472201" w:rsidP="00472201">
      <w:pPr>
        <w:numPr>
          <w:ilvl w:val="0"/>
          <w:numId w:val="24"/>
        </w:numPr>
        <w:rPr>
          <w:lang w:val="en-NL"/>
        </w:rPr>
      </w:pPr>
      <w:r w:rsidRPr="00472201">
        <w:rPr>
          <w:lang w:val="en-NL"/>
        </w:rPr>
        <w:t>ΔT: 6.7 K</w:t>
      </w:r>
    </w:p>
    <w:p w14:paraId="170753CE" w14:textId="77777777" w:rsidR="00472201" w:rsidRPr="00472201" w:rsidRDefault="00472201" w:rsidP="00472201">
      <w:pPr>
        <w:numPr>
          <w:ilvl w:val="0"/>
          <w:numId w:val="24"/>
        </w:numPr>
        <w:rPr>
          <w:lang w:val="en-NL"/>
        </w:rPr>
      </w:pPr>
      <w:r w:rsidRPr="00472201">
        <w:rPr>
          <w:lang w:val="en-NL"/>
        </w:rPr>
        <w:t>Debiet: 17.44 l/min</w:t>
      </w:r>
    </w:p>
    <w:p w14:paraId="0F26CA19" w14:textId="77777777" w:rsidR="00472201" w:rsidRPr="00472201" w:rsidRDefault="00472201" w:rsidP="00472201">
      <w:pPr>
        <w:numPr>
          <w:ilvl w:val="0"/>
          <w:numId w:val="24"/>
        </w:numPr>
        <w:rPr>
          <w:lang w:val="en-NL"/>
        </w:rPr>
      </w:pPr>
      <w:r w:rsidRPr="00472201">
        <w:rPr>
          <w:lang w:val="en-NL"/>
        </w:rPr>
        <w:t>HK2 flow: 28.7 °C</w:t>
      </w:r>
    </w:p>
    <w:p w14:paraId="5E23E6C4" w14:textId="77777777" w:rsidR="00472201" w:rsidRPr="00472201" w:rsidRDefault="00472201" w:rsidP="00472201">
      <w:pPr>
        <w:numPr>
          <w:ilvl w:val="0"/>
          <w:numId w:val="24"/>
        </w:numPr>
        <w:rPr>
          <w:lang w:val="en-NL"/>
        </w:rPr>
      </w:pPr>
      <w:r w:rsidRPr="00472201">
        <w:rPr>
          <w:lang w:val="en-NL"/>
        </w:rPr>
        <w:t>HK2 retour: 28.7 °C</w:t>
      </w:r>
    </w:p>
    <w:p w14:paraId="2258C432" w14:textId="77777777" w:rsidR="00472201" w:rsidRPr="00472201" w:rsidRDefault="00472201" w:rsidP="00472201">
      <w:pPr>
        <w:numPr>
          <w:ilvl w:val="0"/>
          <w:numId w:val="24"/>
        </w:numPr>
        <w:rPr>
          <w:lang w:val="en-NL"/>
        </w:rPr>
      </w:pPr>
      <w:r w:rsidRPr="00472201">
        <w:rPr>
          <w:lang w:val="en-NL"/>
        </w:rPr>
        <w:t>Buiten: 1.9 °C</w:t>
      </w:r>
    </w:p>
    <w:p w14:paraId="426B8795" w14:textId="77777777" w:rsidR="00472201" w:rsidRPr="00472201" w:rsidRDefault="00472201" w:rsidP="00472201">
      <w:pPr>
        <w:numPr>
          <w:ilvl w:val="0"/>
          <w:numId w:val="24"/>
        </w:numPr>
        <w:rPr>
          <w:lang w:val="en-NL"/>
        </w:rPr>
      </w:pPr>
      <w:r w:rsidRPr="00472201">
        <w:rPr>
          <w:lang w:val="en-NL"/>
        </w:rPr>
        <w:t>Kamer: 20.6 °C</w:t>
      </w:r>
    </w:p>
    <w:p w14:paraId="323D3BAB" w14:textId="77777777" w:rsidR="00472201" w:rsidRPr="00472201" w:rsidRDefault="00472201" w:rsidP="00472201">
      <w:pPr>
        <w:numPr>
          <w:ilvl w:val="0"/>
          <w:numId w:val="24"/>
        </w:numPr>
        <w:rPr>
          <w:lang w:val="en-NL"/>
        </w:rPr>
      </w:pPr>
      <w:r w:rsidRPr="00472201">
        <w:rPr>
          <w:lang w:val="en-NL"/>
        </w:rPr>
        <w:t>Hotgas: 56.8 °C</w:t>
      </w:r>
    </w:p>
    <w:p w14:paraId="7226CF1B" w14:textId="77777777" w:rsidR="00472201" w:rsidRPr="00472201" w:rsidRDefault="00472201" w:rsidP="00472201">
      <w:pPr>
        <w:numPr>
          <w:ilvl w:val="0"/>
          <w:numId w:val="24"/>
        </w:numPr>
        <w:rPr>
          <w:lang w:val="en-NL"/>
        </w:rPr>
      </w:pPr>
      <w:r w:rsidRPr="00472201">
        <w:rPr>
          <w:lang w:val="en-NL"/>
        </w:rPr>
        <w:t>Compressor retour: 28.8 °C</w:t>
      </w:r>
    </w:p>
    <w:p w14:paraId="55E443A8" w14:textId="77777777" w:rsidR="00472201" w:rsidRPr="00472201" w:rsidRDefault="00472201" w:rsidP="00472201">
      <w:pPr>
        <w:numPr>
          <w:ilvl w:val="0"/>
          <w:numId w:val="24"/>
        </w:numPr>
        <w:rPr>
          <w:lang w:val="en-NL"/>
        </w:rPr>
      </w:pPr>
      <w:r w:rsidRPr="00472201">
        <w:rPr>
          <w:lang w:val="en-NL"/>
        </w:rPr>
        <w:t>PowerIn: 913.55 W</w:t>
      </w:r>
    </w:p>
    <w:p w14:paraId="31045FD2" w14:textId="77777777" w:rsidR="00472201" w:rsidRPr="00472201" w:rsidRDefault="00472201" w:rsidP="00472201">
      <w:pPr>
        <w:numPr>
          <w:ilvl w:val="0"/>
          <w:numId w:val="24"/>
        </w:numPr>
        <w:rPr>
          <w:lang w:val="en-NL"/>
        </w:rPr>
      </w:pPr>
      <w:r w:rsidRPr="00472201">
        <w:rPr>
          <w:lang w:val="en-NL"/>
        </w:rPr>
        <w:t>HeatOut: 8.15 kW</w:t>
      </w:r>
    </w:p>
    <w:p w14:paraId="0FDCC253" w14:textId="77777777" w:rsidR="00472201" w:rsidRPr="00472201" w:rsidRDefault="00472201" w:rsidP="00472201">
      <w:pPr>
        <w:numPr>
          <w:ilvl w:val="0"/>
          <w:numId w:val="24"/>
        </w:numPr>
        <w:rPr>
          <w:lang w:val="en-NL"/>
        </w:rPr>
      </w:pPr>
      <w:r w:rsidRPr="00472201">
        <w:rPr>
          <w:lang w:val="en-NL"/>
        </w:rPr>
        <w:t>COP: 8.92</w:t>
      </w:r>
    </w:p>
    <w:p w14:paraId="2317A51F" w14:textId="77777777" w:rsidR="00472201" w:rsidRPr="00472201" w:rsidRDefault="00472201" w:rsidP="00472201">
      <w:pPr>
        <w:rPr>
          <w:lang w:val="en-NL"/>
        </w:rPr>
      </w:pPr>
      <w:r w:rsidRPr="00472201">
        <w:rPr>
          <w:lang w:val="en-NL"/>
        </w:rPr>
        <w:t>Afgeleide waarden</w:t>
      </w:r>
    </w:p>
    <w:p w14:paraId="5D266E3A" w14:textId="77777777" w:rsidR="00472201" w:rsidRPr="00472201" w:rsidRDefault="00472201" w:rsidP="00472201">
      <w:pPr>
        <w:numPr>
          <w:ilvl w:val="0"/>
          <w:numId w:val="25"/>
        </w:numPr>
        <w:rPr>
          <w:lang w:val="en-NL"/>
        </w:rPr>
      </w:pPr>
      <w:r w:rsidRPr="00472201">
        <w:rPr>
          <w:lang w:val="en-NL"/>
        </w:rPr>
        <w:t>Echte retour: 22.1 °C</w:t>
      </w:r>
    </w:p>
    <w:p w14:paraId="265F8A5A" w14:textId="77777777" w:rsidR="00472201" w:rsidRPr="00472201" w:rsidRDefault="00472201" w:rsidP="00472201">
      <w:pPr>
        <w:rPr>
          <w:lang w:val="en-NL"/>
        </w:rPr>
      </w:pPr>
      <w:r w:rsidRPr="00472201">
        <w:rPr>
          <w:lang w:val="en-NL"/>
        </w:rPr>
        <w:t>Conclusie</w:t>
      </w:r>
    </w:p>
    <w:p w14:paraId="3A4B6C06" w14:textId="77777777" w:rsidR="00472201" w:rsidRPr="00472201" w:rsidRDefault="00472201" w:rsidP="00472201">
      <w:pPr>
        <w:numPr>
          <w:ilvl w:val="0"/>
          <w:numId w:val="26"/>
        </w:numPr>
        <w:rPr>
          <w:lang w:val="en-NL"/>
        </w:rPr>
      </w:pPr>
      <w:r w:rsidRPr="00472201">
        <w:rPr>
          <w:lang w:val="en-NL"/>
        </w:rPr>
        <w:t>Extreem stabiele steady</w:t>
      </w:r>
      <w:r w:rsidRPr="00472201">
        <w:rPr>
          <w:lang w:val="en-NL"/>
        </w:rPr>
        <w:noBreakHyphen/>
        <w:t>state</w:t>
      </w:r>
    </w:p>
    <w:p w14:paraId="7A7BE709" w14:textId="77777777" w:rsidR="00472201" w:rsidRPr="00472201" w:rsidRDefault="00472201" w:rsidP="00472201">
      <w:pPr>
        <w:numPr>
          <w:ilvl w:val="0"/>
          <w:numId w:val="26"/>
        </w:numPr>
        <w:rPr>
          <w:lang w:val="en-NL"/>
        </w:rPr>
      </w:pPr>
      <w:r w:rsidRPr="00472201">
        <w:rPr>
          <w:lang w:val="en-NL"/>
        </w:rPr>
        <w:t>Zeer hoge COP</w:t>
      </w:r>
    </w:p>
    <w:p w14:paraId="7E5B41B2" w14:textId="77777777" w:rsidR="00472201" w:rsidRPr="00472201" w:rsidRDefault="00472201" w:rsidP="00472201">
      <w:pPr>
        <w:numPr>
          <w:ilvl w:val="0"/>
          <w:numId w:val="26"/>
        </w:numPr>
        <w:rPr>
          <w:lang w:val="en-NL"/>
        </w:rPr>
      </w:pPr>
      <w:r w:rsidRPr="00472201">
        <w:rPr>
          <w:b/>
          <w:bCs/>
          <w:lang w:val="en-NL"/>
        </w:rPr>
        <w:t>Gouden referentie</w:t>
      </w:r>
    </w:p>
    <w:p w14:paraId="0DF44C91" w14:textId="77777777" w:rsidR="00472201" w:rsidRPr="00472201" w:rsidRDefault="00472201" w:rsidP="00472201">
      <w:pPr>
        <w:rPr>
          <w:lang w:val="en-NL"/>
        </w:rPr>
      </w:pPr>
      <w:r w:rsidRPr="00472201">
        <w:rPr>
          <w:b/>
          <w:bCs/>
          <w:lang w:val="en-NL"/>
        </w:rPr>
        <w:t>2.5 Ijkpunt D – 2026</w:t>
      </w:r>
      <w:r w:rsidRPr="00472201">
        <w:rPr>
          <w:b/>
          <w:bCs/>
          <w:lang w:val="en-NL"/>
        </w:rPr>
        <w:noBreakHyphen/>
        <w:t>01</w:t>
      </w:r>
      <w:r w:rsidRPr="00472201">
        <w:rPr>
          <w:b/>
          <w:bCs/>
          <w:lang w:val="en-NL"/>
        </w:rPr>
        <w:noBreakHyphen/>
        <w:t>12 05:40:11 (post</w:t>
      </w:r>
      <w:r w:rsidRPr="00472201">
        <w:rPr>
          <w:b/>
          <w:bCs/>
          <w:lang w:val="en-NL"/>
        </w:rPr>
        <w:noBreakHyphen/>
        <w:t>defrost steady</w:t>
      </w:r>
      <w:r w:rsidRPr="00472201">
        <w:rPr>
          <w:b/>
          <w:bCs/>
          <w:lang w:val="en-NL"/>
        </w:rPr>
        <w:noBreakHyphen/>
        <w:t>state)</w:t>
      </w:r>
    </w:p>
    <w:p w14:paraId="702A16BD" w14:textId="77777777" w:rsidR="00472201" w:rsidRPr="00472201" w:rsidRDefault="00472201" w:rsidP="00472201">
      <w:pPr>
        <w:rPr>
          <w:lang w:val="en-NL"/>
        </w:rPr>
      </w:pPr>
      <w:r w:rsidRPr="00472201">
        <w:rPr>
          <w:lang w:val="en-NL"/>
        </w:rPr>
        <w:t>Ruwe waarden</w:t>
      </w:r>
    </w:p>
    <w:p w14:paraId="19B7361E" w14:textId="77777777" w:rsidR="00472201" w:rsidRPr="00472201" w:rsidRDefault="00472201" w:rsidP="00472201">
      <w:pPr>
        <w:numPr>
          <w:ilvl w:val="0"/>
          <w:numId w:val="27"/>
        </w:numPr>
        <w:rPr>
          <w:lang w:val="en-NL"/>
        </w:rPr>
      </w:pPr>
      <w:r w:rsidRPr="00472201">
        <w:rPr>
          <w:lang w:val="en-NL"/>
        </w:rPr>
        <w:t>Flowtemp: 28.2 °C</w:t>
      </w:r>
    </w:p>
    <w:p w14:paraId="24A3CE47" w14:textId="77777777" w:rsidR="00472201" w:rsidRPr="00472201" w:rsidRDefault="00472201" w:rsidP="00472201">
      <w:pPr>
        <w:numPr>
          <w:ilvl w:val="0"/>
          <w:numId w:val="27"/>
        </w:numPr>
        <w:rPr>
          <w:lang w:val="en-NL"/>
        </w:rPr>
      </w:pPr>
      <w:r w:rsidRPr="00472201">
        <w:rPr>
          <w:lang w:val="en-NL"/>
        </w:rPr>
        <w:t>ΔT: 6.2 K</w:t>
      </w:r>
    </w:p>
    <w:p w14:paraId="3B2D482B" w14:textId="77777777" w:rsidR="00472201" w:rsidRPr="00472201" w:rsidRDefault="00472201" w:rsidP="00472201">
      <w:pPr>
        <w:numPr>
          <w:ilvl w:val="0"/>
          <w:numId w:val="27"/>
        </w:numPr>
        <w:rPr>
          <w:lang w:val="en-NL"/>
        </w:rPr>
      </w:pPr>
      <w:r w:rsidRPr="00472201">
        <w:rPr>
          <w:lang w:val="en-NL"/>
        </w:rPr>
        <w:t>Debiet: 17.44 l/min</w:t>
      </w:r>
    </w:p>
    <w:p w14:paraId="5336734F" w14:textId="77777777" w:rsidR="00472201" w:rsidRPr="00472201" w:rsidRDefault="00472201" w:rsidP="00472201">
      <w:pPr>
        <w:numPr>
          <w:ilvl w:val="0"/>
          <w:numId w:val="27"/>
        </w:numPr>
        <w:rPr>
          <w:lang w:val="en-NL"/>
        </w:rPr>
      </w:pPr>
      <w:r w:rsidRPr="00472201">
        <w:rPr>
          <w:lang w:val="en-NL"/>
        </w:rPr>
        <w:t>HK2 flow: 28.7 °C</w:t>
      </w:r>
    </w:p>
    <w:p w14:paraId="6AF287CC" w14:textId="77777777" w:rsidR="00472201" w:rsidRPr="00472201" w:rsidRDefault="00472201" w:rsidP="00472201">
      <w:pPr>
        <w:numPr>
          <w:ilvl w:val="0"/>
          <w:numId w:val="27"/>
        </w:numPr>
        <w:rPr>
          <w:lang w:val="en-NL"/>
        </w:rPr>
      </w:pPr>
      <w:r w:rsidRPr="00472201">
        <w:rPr>
          <w:lang w:val="en-NL"/>
        </w:rPr>
        <w:lastRenderedPageBreak/>
        <w:t>HK2 retour: 28.1 °C</w:t>
      </w:r>
    </w:p>
    <w:p w14:paraId="75507EBD" w14:textId="77777777" w:rsidR="00472201" w:rsidRPr="00472201" w:rsidRDefault="00472201" w:rsidP="00472201">
      <w:pPr>
        <w:numPr>
          <w:ilvl w:val="0"/>
          <w:numId w:val="27"/>
        </w:numPr>
        <w:rPr>
          <w:lang w:val="en-NL"/>
        </w:rPr>
      </w:pPr>
      <w:r w:rsidRPr="00472201">
        <w:rPr>
          <w:lang w:val="en-NL"/>
        </w:rPr>
        <w:t>Buiten: ~2.1 °C</w:t>
      </w:r>
    </w:p>
    <w:p w14:paraId="2C1B0C93" w14:textId="77777777" w:rsidR="00472201" w:rsidRPr="00472201" w:rsidRDefault="00472201" w:rsidP="00472201">
      <w:pPr>
        <w:numPr>
          <w:ilvl w:val="0"/>
          <w:numId w:val="27"/>
        </w:numPr>
        <w:rPr>
          <w:lang w:val="en-NL"/>
        </w:rPr>
      </w:pPr>
      <w:r w:rsidRPr="00472201">
        <w:rPr>
          <w:lang w:val="en-NL"/>
        </w:rPr>
        <w:t>Kamer: 20.4 °C</w:t>
      </w:r>
    </w:p>
    <w:p w14:paraId="24BE3D3E" w14:textId="77777777" w:rsidR="00472201" w:rsidRPr="00472201" w:rsidRDefault="00472201" w:rsidP="00472201">
      <w:pPr>
        <w:numPr>
          <w:ilvl w:val="0"/>
          <w:numId w:val="27"/>
        </w:numPr>
        <w:rPr>
          <w:lang w:val="en-NL"/>
        </w:rPr>
      </w:pPr>
      <w:r w:rsidRPr="00472201">
        <w:rPr>
          <w:lang w:val="en-NL"/>
        </w:rPr>
        <w:t>Hotgas: 54.7 °C</w:t>
      </w:r>
    </w:p>
    <w:p w14:paraId="31404532" w14:textId="77777777" w:rsidR="00472201" w:rsidRPr="00472201" w:rsidRDefault="00472201" w:rsidP="00472201">
      <w:pPr>
        <w:numPr>
          <w:ilvl w:val="0"/>
          <w:numId w:val="27"/>
        </w:numPr>
        <w:rPr>
          <w:lang w:val="en-NL"/>
        </w:rPr>
      </w:pPr>
      <w:r w:rsidRPr="00472201">
        <w:rPr>
          <w:lang w:val="en-NL"/>
        </w:rPr>
        <w:t>Compressor retour: 28.3 °C</w:t>
      </w:r>
    </w:p>
    <w:p w14:paraId="09AB688F" w14:textId="77777777" w:rsidR="00472201" w:rsidRPr="00472201" w:rsidRDefault="00472201" w:rsidP="00472201">
      <w:pPr>
        <w:numPr>
          <w:ilvl w:val="0"/>
          <w:numId w:val="27"/>
        </w:numPr>
        <w:rPr>
          <w:lang w:val="en-NL"/>
        </w:rPr>
      </w:pPr>
      <w:r w:rsidRPr="00472201">
        <w:rPr>
          <w:lang w:val="en-NL"/>
        </w:rPr>
        <w:t>PowerIn: 871.02 W</w:t>
      </w:r>
    </w:p>
    <w:p w14:paraId="0FD6DDD0" w14:textId="77777777" w:rsidR="00472201" w:rsidRPr="00472201" w:rsidRDefault="00472201" w:rsidP="00472201">
      <w:pPr>
        <w:numPr>
          <w:ilvl w:val="0"/>
          <w:numId w:val="27"/>
        </w:numPr>
        <w:rPr>
          <w:lang w:val="en-NL"/>
        </w:rPr>
      </w:pPr>
      <w:r w:rsidRPr="00472201">
        <w:rPr>
          <w:lang w:val="en-NL"/>
        </w:rPr>
        <w:t>HeatOut: 7.54 kW</w:t>
      </w:r>
    </w:p>
    <w:p w14:paraId="41084051" w14:textId="77777777" w:rsidR="00472201" w:rsidRPr="00472201" w:rsidRDefault="00472201" w:rsidP="00472201">
      <w:pPr>
        <w:numPr>
          <w:ilvl w:val="0"/>
          <w:numId w:val="27"/>
        </w:numPr>
        <w:rPr>
          <w:lang w:val="en-NL"/>
        </w:rPr>
      </w:pPr>
      <w:r w:rsidRPr="00472201">
        <w:rPr>
          <w:lang w:val="en-NL"/>
        </w:rPr>
        <w:t>COP: 8.66</w:t>
      </w:r>
    </w:p>
    <w:p w14:paraId="74982F66" w14:textId="77777777" w:rsidR="00472201" w:rsidRPr="00472201" w:rsidRDefault="00472201" w:rsidP="00472201">
      <w:pPr>
        <w:rPr>
          <w:lang w:val="en-NL"/>
        </w:rPr>
      </w:pPr>
      <w:r w:rsidRPr="00472201">
        <w:rPr>
          <w:lang w:val="en-NL"/>
        </w:rPr>
        <w:t>Afgeleide waarden</w:t>
      </w:r>
    </w:p>
    <w:p w14:paraId="0D5F634E" w14:textId="77777777" w:rsidR="00472201" w:rsidRPr="00472201" w:rsidRDefault="00472201" w:rsidP="00472201">
      <w:pPr>
        <w:numPr>
          <w:ilvl w:val="0"/>
          <w:numId w:val="28"/>
        </w:numPr>
        <w:rPr>
          <w:lang w:val="en-NL"/>
        </w:rPr>
      </w:pPr>
      <w:r w:rsidRPr="00472201">
        <w:rPr>
          <w:lang w:val="en-NL"/>
        </w:rPr>
        <w:t>Echte retour: 22.0 °C</w:t>
      </w:r>
    </w:p>
    <w:p w14:paraId="1F715592" w14:textId="77777777" w:rsidR="00472201" w:rsidRPr="00472201" w:rsidRDefault="00472201" w:rsidP="00472201">
      <w:pPr>
        <w:rPr>
          <w:lang w:val="en-NL"/>
        </w:rPr>
      </w:pPr>
      <w:r w:rsidRPr="00472201">
        <w:rPr>
          <w:lang w:val="en-NL"/>
        </w:rPr>
        <w:t>Conclusie</w:t>
      </w:r>
    </w:p>
    <w:p w14:paraId="59EC7849" w14:textId="77777777" w:rsidR="00472201" w:rsidRPr="00472201" w:rsidRDefault="00472201" w:rsidP="00472201">
      <w:pPr>
        <w:numPr>
          <w:ilvl w:val="0"/>
          <w:numId w:val="29"/>
        </w:numPr>
        <w:rPr>
          <w:lang w:val="en-NL"/>
        </w:rPr>
      </w:pPr>
      <w:r w:rsidRPr="00472201">
        <w:rPr>
          <w:lang w:val="en-NL"/>
        </w:rPr>
        <w:t>Perfect herstel na defrost</w:t>
      </w:r>
    </w:p>
    <w:p w14:paraId="5FCF75D7" w14:textId="77777777" w:rsidR="00472201" w:rsidRPr="00472201" w:rsidRDefault="00472201" w:rsidP="00472201">
      <w:pPr>
        <w:numPr>
          <w:ilvl w:val="0"/>
          <w:numId w:val="29"/>
        </w:numPr>
        <w:rPr>
          <w:lang w:val="en-NL"/>
        </w:rPr>
      </w:pPr>
      <w:r w:rsidRPr="00472201">
        <w:rPr>
          <w:lang w:val="en-NL"/>
        </w:rPr>
        <w:t xml:space="preserve">Tweede </w:t>
      </w:r>
      <w:r w:rsidRPr="00472201">
        <w:rPr>
          <w:b/>
          <w:bCs/>
          <w:lang w:val="en-NL"/>
        </w:rPr>
        <w:t>gouden referentie</w:t>
      </w:r>
    </w:p>
    <w:p w14:paraId="34E89378" w14:textId="77777777" w:rsidR="00472201" w:rsidRPr="00472201" w:rsidRDefault="00472201" w:rsidP="00472201">
      <w:pPr>
        <w:rPr>
          <w:lang w:val="en-NL"/>
        </w:rPr>
      </w:pPr>
      <w:r w:rsidRPr="00472201">
        <w:rPr>
          <w:b/>
          <w:bCs/>
          <w:lang w:val="en-NL"/>
        </w:rPr>
        <w:t>3. HK</w:t>
      </w:r>
      <w:r w:rsidRPr="00472201">
        <w:rPr>
          <w:b/>
          <w:bCs/>
          <w:lang w:val="en-NL"/>
        </w:rPr>
        <w:noBreakHyphen/>
        <w:t>instellingen (huidige referentie)</w:t>
      </w:r>
    </w:p>
    <w:p w14:paraId="596E3EAE" w14:textId="77777777" w:rsidR="00472201" w:rsidRPr="00472201" w:rsidRDefault="00472201" w:rsidP="00472201">
      <w:pPr>
        <w:numPr>
          <w:ilvl w:val="0"/>
          <w:numId w:val="30"/>
        </w:numPr>
        <w:rPr>
          <w:lang w:val="en-NL"/>
        </w:rPr>
      </w:pPr>
      <w:r w:rsidRPr="00472201">
        <w:rPr>
          <w:lang w:val="en-NL"/>
        </w:rPr>
        <w:t>HK1 comfort: 22.7 °C</w:t>
      </w:r>
    </w:p>
    <w:p w14:paraId="75677C1D" w14:textId="77777777" w:rsidR="00472201" w:rsidRPr="00472201" w:rsidRDefault="00472201" w:rsidP="00472201">
      <w:pPr>
        <w:numPr>
          <w:ilvl w:val="0"/>
          <w:numId w:val="30"/>
        </w:numPr>
        <w:rPr>
          <w:lang w:val="en-NL"/>
        </w:rPr>
      </w:pPr>
      <w:r w:rsidRPr="00472201">
        <w:rPr>
          <w:lang w:val="en-NL"/>
        </w:rPr>
        <w:t>HK1 helling: 0.22</w:t>
      </w:r>
    </w:p>
    <w:p w14:paraId="1E115BC0" w14:textId="77777777" w:rsidR="00472201" w:rsidRPr="00472201" w:rsidRDefault="00472201" w:rsidP="00472201">
      <w:pPr>
        <w:numPr>
          <w:ilvl w:val="0"/>
          <w:numId w:val="30"/>
        </w:numPr>
        <w:rPr>
          <w:lang w:val="en-NL"/>
        </w:rPr>
      </w:pPr>
      <w:r w:rsidRPr="00472201">
        <w:rPr>
          <w:lang w:val="en-NL"/>
        </w:rPr>
        <w:t>HK2 comfort: 22.7 °C</w:t>
      </w:r>
    </w:p>
    <w:p w14:paraId="1AF987EE" w14:textId="77777777" w:rsidR="00472201" w:rsidRPr="00472201" w:rsidRDefault="00472201" w:rsidP="00472201">
      <w:pPr>
        <w:numPr>
          <w:ilvl w:val="0"/>
          <w:numId w:val="30"/>
        </w:numPr>
        <w:rPr>
          <w:lang w:val="en-NL"/>
        </w:rPr>
      </w:pPr>
      <w:r w:rsidRPr="00472201">
        <w:rPr>
          <w:lang w:val="en-NL"/>
        </w:rPr>
        <w:t>HK2 helling: 0.28</w:t>
      </w:r>
    </w:p>
    <w:p w14:paraId="71E06B42" w14:textId="77777777" w:rsidR="00472201" w:rsidRPr="00472201" w:rsidRDefault="00472201" w:rsidP="00472201">
      <w:pPr>
        <w:numPr>
          <w:ilvl w:val="0"/>
          <w:numId w:val="30"/>
        </w:numPr>
        <w:rPr>
          <w:lang w:val="en-NL"/>
        </w:rPr>
      </w:pPr>
      <w:r w:rsidRPr="00472201">
        <w:rPr>
          <w:lang w:val="en-NL"/>
        </w:rPr>
        <w:t>HK2 pompstand: 2/5</w:t>
      </w:r>
    </w:p>
    <w:p w14:paraId="497FACDA" w14:textId="77777777" w:rsidR="00472201" w:rsidRPr="00472201" w:rsidRDefault="00472201" w:rsidP="00472201">
      <w:pPr>
        <w:numPr>
          <w:ilvl w:val="0"/>
          <w:numId w:val="30"/>
        </w:numPr>
        <w:rPr>
          <w:lang w:val="en-NL"/>
        </w:rPr>
      </w:pPr>
      <w:r w:rsidRPr="00472201">
        <w:rPr>
          <w:lang w:val="en-NL"/>
        </w:rPr>
        <w:t>Typisch debiet: ~17.4 l/min</w:t>
      </w:r>
    </w:p>
    <w:p w14:paraId="4216F3FF" w14:textId="77777777" w:rsidR="00472201" w:rsidRPr="00472201" w:rsidRDefault="00472201" w:rsidP="00472201">
      <w:pPr>
        <w:numPr>
          <w:ilvl w:val="0"/>
          <w:numId w:val="30"/>
        </w:numPr>
        <w:rPr>
          <w:lang w:val="en-NL"/>
        </w:rPr>
      </w:pPr>
      <w:r w:rsidRPr="00472201">
        <w:rPr>
          <w:lang w:val="en-NL"/>
        </w:rPr>
        <w:t>Typische COP (0–3 °C buiten): 8.6–8.9</w:t>
      </w:r>
    </w:p>
    <w:p w14:paraId="059B5E73" w14:textId="77777777" w:rsidR="00472201" w:rsidRPr="00472201" w:rsidRDefault="00472201" w:rsidP="00472201">
      <w:pPr>
        <w:rPr>
          <w:lang w:val="en-NL"/>
        </w:rPr>
      </w:pPr>
      <w:r w:rsidRPr="00472201">
        <w:rPr>
          <w:b/>
          <w:bCs/>
          <w:lang w:val="en-NL"/>
        </w:rPr>
        <w:t>4. Hydraulische regels &amp; guardrails</w:t>
      </w:r>
    </w:p>
    <w:p w14:paraId="348308F7" w14:textId="77777777" w:rsidR="00472201" w:rsidRPr="00472201" w:rsidRDefault="00472201" w:rsidP="00472201">
      <w:pPr>
        <w:rPr>
          <w:lang w:val="en-NL"/>
        </w:rPr>
      </w:pPr>
      <w:r w:rsidRPr="00472201">
        <w:rPr>
          <w:b/>
          <w:bCs/>
          <w:lang w:val="en-NL"/>
        </w:rPr>
        <w:t>4.1 HK1</w:t>
      </w:r>
    </w:p>
    <w:p w14:paraId="21FBC57F" w14:textId="77777777" w:rsidR="00472201" w:rsidRPr="00472201" w:rsidRDefault="00472201" w:rsidP="00472201">
      <w:pPr>
        <w:numPr>
          <w:ilvl w:val="0"/>
          <w:numId w:val="31"/>
        </w:numPr>
        <w:rPr>
          <w:lang w:val="en-NL"/>
        </w:rPr>
      </w:pPr>
      <w:r w:rsidRPr="00472201">
        <w:rPr>
          <w:lang w:val="en-NL"/>
        </w:rPr>
        <w:t>Geen afnemers</w:t>
      </w:r>
    </w:p>
    <w:p w14:paraId="52D463D7" w14:textId="77777777" w:rsidR="00472201" w:rsidRPr="00472201" w:rsidRDefault="00472201" w:rsidP="00472201">
      <w:pPr>
        <w:numPr>
          <w:ilvl w:val="0"/>
          <w:numId w:val="31"/>
        </w:numPr>
        <w:rPr>
          <w:lang w:val="en-NL"/>
        </w:rPr>
      </w:pPr>
      <w:r w:rsidRPr="00472201">
        <w:rPr>
          <w:lang w:val="en-NL"/>
        </w:rPr>
        <w:t>Pure WP</w:t>
      </w:r>
      <w:r w:rsidRPr="00472201">
        <w:rPr>
          <w:lang w:val="en-NL"/>
        </w:rPr>
        <w:noBreakHyphen/>
        <w:t>flow</w:t>
      </w:r>
    </w:p>
    <w:p w14:paraId="39070C9E" w14:textId="77777777" w:rsidR="00472201" w:rsidRPr="00472201" w:rsidRDefault="00472201" w:rsidP="00472201">
      <w:pPr>
        <w:numPr>
          <w:ilvl w:val="0"/>
          <w:numId w:val="31"/>
        </w:numPr>
        <w:rPr>
          <w:lang w:val="en-NL"/>
        </w:rPr>
      </w:pPr>
      <w:r w:rsidRPr="00472201">
        <w:rPr>
          <w:lang w:val="en-NL"/>
        </w:rPr>
        <w:t>HK1</w:t>
      </w:r>
      <w:r w:rsidRPr="00472201">
        <w:rPr>
          <w:lang w:val="en-NL"/>
        </w:rPr>
        <w:noBreakHyphen/>
        <w:t>aanvoer = WP</w:t>
      </w:r>
      <w:r w:rsidRPr="00472201">
        <w:rPr>
          <w:lang w:val="en-NL"/>
        </w:rPr>
        <w:noBreakHyphen/>
        <w:t>aanvoer</w:t>
      </w:r>
    </w:p>
    <w:p w14:paraId="5E7BD73F" w14:textId="77777777" w:rsidR="00472201" w:rsidRPr="00472201" w:rsidRDefault="00472201" w:rsidP="00472201">
      <w:pPr>
        <w:numPr>
          <w:ilvl w:val="0"/>
          <w:numId w:val="31"/>
        </w:numPr>
        <w:rPr>
          <w:lang w:val="en-NL"/>
        </w:rPr>
      </w:pPr>
      <w:r w:rsidRPr="00472201">
        <w:rPr>
          <w:lang w:val="en-NL"/>
        </w:rPr>
        <w:lastRenderedPageBreak/>
        <w:t>HK1</w:t>
      </w:r>
      <w:r w:rsidRPr="00472201">
        <w:rPr>
          <w:lang w:val="en-NL"/>
        </w:rPr>
        <w:noBreakHyphen/>
        <w:t>retour = WP</w:t>
      </w:r>
      <w:r w:rsidRPr="00472201">
        <w:rPr>
          <w:lang w:val="en-NL"/>
        </w:rPr>
        <w:noBreakHyphen/>
        <w:t>retour</w:t>
      </w:r>
    </w:p>
    <w:p w14:paraId="4FFD8186" w14:textId="77777777" w:rsidR="00472201" w:rsidRPr="00472201" w:rsidRDefault="00472201" w:rsidP="00472201">
      <w:pPr>
        <w:rPr>
          <w:lang w:val="en-NL"/>
        </w:rPr>
      </w:pPr>
      <w:r w:rsidRPr="00472201">
        <w:rPr>
          <w:b/>
          <w:bCs/>
          <w:lang w:val="en-NL"/>
        </w:rPr>
        <w:t>4.2 HK2</w:t>
      </w:r>
    </w:p>
    <w:p w14:paraId="4B5ED243" w14:textId="77777777" w:rsidR="00472201" w:rsidRPr="00472201" w:rsidRDefault="00472201" w:rsidP="00472201">
      <w:pPr>
        <w:numPr>
          <w:ilvl w:val="0"/>
          <w:numId w:val="32"/>
        </w:numPr>
        <w:rPr>
          <w:lang w:val="en-NL"/>
        </w:rPr>
      </w:pPr>
      <w:r w:rsidRPr="00472201">
        <w:rPr>
          <w:lang w:val="en-NL"/>
        </w:rPr>
        <w:t>Enige afgiftekring</w:t>
      </w:r>
    </w:p>
    <w:p w14:paraId="0FB5335A" w14:textId="77777777" w:rsidR="00472201" w:rsidRPr="00472201" w:rsidRDefault="00472201" w:rsidP="00472201">
      <w:pPr>
        <w:numPr>
          <w:ilvl w:val="0"/>
          <w:numId w:val="32"/>
        </w:numPr>
        <w:rPr>
          <w:lang w:val="en-NL"/>
        </w:rPr>
      </w:pPr>
      <w:r w:rsidRPr="00472201">
        <w:rPr>
          <w:lang w:val="en-NL"/>
        </w:rPr>
        <w:t>Zuigt aan op HK1</w:t>
      </w:r>
      <w:r w:rsidRPr="00472201">
        <w:rPr>
          <w:lang w:val="en-NL"/>
        </w:rPr>
        <w:noBreakHyphen/>
        <w:t>aanvoer vóór verdeler</w:t>
      </w:r>
    </w:p>
    <w:p w14:paraId="357FC376" w14:textId="77777777" w:rsidR="00472201" w:rsidRPr="00472201" w:rsidRDefault="00472201" w:rsidP="00472201">
      <w:pPr>
        <w:numPr>
          <w:ilvl w:val="0"/>
          <w:numId w:val="32"/>
        </w:numPr>
        <w:rPr>
          <w:lang w:val="en-NL"/>
        </w:rPr>
      </w:pPr>
      <w:r w:rsidRPr="00472201">
        <w:rPr>
          <w:lang w:val="en-NL"/>
        </w:rPr>
        <w:t>Kan eigen retour aanzuigen bij te hoog debiet</w:t>
      </w:r>
    </w:p>
    <w:p w14:paraId="017A4F73" w14:textId="77777777" w:rsidR="00472201" w:rsidRPr="00472201" w:rsidRDefault="00472201" w:rsidP="00472201">
      <w:pPr>
        <w:rPr>
          <w:lang w:val="en-NL"/>
        </w:rPr>
      </w:pPr>
      <w:r w:rsidRPr="00472201">
        <w:rPr>
          <w:b/>
          <w:bCs/>
          <w:lang w:val="en-NL"/>
        </w:rPr>
        <w:t>4.3 Detectieregel (kritiek)</w:t>
      </w:r>
    </w:p>
    <w:p w14:paraId="4C46B07D" w14:textId="77777777" w:rsidR="00472201" w:rsidRPr="00472201" w:rsidRDefault="00472201" w:rsidP="00472201">
      <w:pPr>
        <w:rPr>
          <w:lang w:val="en-NL"/>
        </w:rPr>
      </w:pPr>
      <w:r w:rsidRPr="00472201">
        <w:rPr>
          <w:b/>
          <w:bCs/>
          <w:lang w:val="en-NL"/>
        </w:rPr>
        <w:t>hk2_flow_c &lt; hk1_flow_c in steady</w:t>
      </w:r>
      <w:r w:rsidRPr="00472201">
        <w:rPr>
          <w:b/>
          <w:bCs/>
          <w:lang w:val="en-NL"/>
        </w:rPr>
        <w:noBreakHyphen/>
        <w:t>state = HK2 zuigt eigen retour aan.</w:t>
      </w:r>
    </w:p>
    <w:p w14:paraId="4EED90B7" w14:textId="77777777" w:rsidR="00472201" w:rsidRPr="00472201" w:rsidRDefault="00472201" w:rsidP="00472201">
      <w:pPr>
        <w:numPr>
          <w:ilvl w:val="0"/>
          <w:numId w:val="33"/>
        </w:numPr>
        <w:rPr>
          <w:lang w:val="en-NL"/>
        </w:rPr>
      </w:pPr>
      <w:r w:rsidRPr="00472201">
        <w:rPr>
          <w:lang w:val="en-NL"/>
        </w:rPr>
        <w:t>Gezonde zone: verschil ≤ 0.2 °C</w:t>
      </w:r>
    </w:p>
    <w:p w14:paraId="0AD5919A" w14:textId="77777777" w:rsidR="00472201" w:rsidRPr="00472201" w:rsidRDefault="00472201" w:rsidP="00472201">
      <w:pPr>
        <w:numPr>
          <w:ilvl w:val="0"/>
          <w:numId w:val="33"/>
        </w:numPr>
        <w:rPr>
          <w:lang w:val="en-NL"/>
        </w:rPr>
      </w:pPr>
      <w:r w:rsidRPr="00472201">
        <w:rPr>
          <w:lang w:val="en-NL"/>
        </w:rPr>
        <w:t>Recirculatiezone: verschil ≥ 0.3–0.5 °C</w:t>
      </w:r>
    </w:p>
    <w:p w14:paraId="3E3F819C" w14:textId="77777777" w:rsidR="00472201" w:rsidRPr="00472201" w:rsidRDefault="00472201" w:rsidP="00472201">
      <w:pPr>
        <w:rPr>
          <w:lang w:val="en-NL"/>
        </w:rPr>
      </w:pPr>
      <w:r w:rsidRPr="00472201">
        <w:rPr>
          <w:b/>
          <w:bCs/>
          <w:lang w:val="en-NL"/>
        </w:rPr>
        <w:t>4.4 HK2</w:t>
      </w:r>
      <w:r w:rsidRPr="00472201">
        <w:rPr>
          <w:b/>
          <w:bCs/>
          <w:lang w:val="en-NL"/>
        </w:rPr>
        <w:noBreakHyphen/>
        <w:t>pompkarakteristiek (NIEUWE TOEVOEGING)</w:t>
      </w:r>
    </w:p>
    <w:p w14:paraId="255C0E26" w14:textId="77777777" w:rsidR="00472201" w:rsidRPr="00472201" w:rsidRDefault="00472201" w:rsidP="00472201">
      <w:pPr>
        <w:rPr>
          <w:lang w:val="en-NL"/>
        </w:rPr>
      </w:pPr>
      <w:r w:rsidRPr="00472201">
        <w:rPr>
          <w:lang w:val="en-NL"/>
        </w:rPr>
        <w:t>HK2</w:t>
      </w:r>
      <w:r w:rsidRPr="00472201">
        <w:rPr>
          <w:lang w:val="en-NL"/>
        </w:rPr>
        <w:noBreakHyphen/>
        <w:t>pomp is niet geregeld</w:t>
      </w:r>
    </w:p>
    <w:p w14:paraId="57977E6D" w14:textId="77777777" w:rsidR="00472201" w:rsidRPr="00472201" w:rsidRDefault="00472201" w:rsidP="00472201">
      <w:pPr>
        <w:numPr>
          <w:ilvl w:val="0"/>
          <w:numId w:val="34"/>
        </w:numPr>
        <w:rPr>
          <w:lang w:val="en-NL"/>
        </w:rPr>
      </w:pPr>
      <w:r w:rsidRPr="00472201">
        <w:rPr>
          <w:lang w:val="en-NL"/>
        </w:rPr>
        <w:t>Geen koppeling aan WP</w:t>
      </w:r>
      <w:r w:rsidRPr="00472201">
        <w:rPr>
          <w:lang w:val="en-NL"/>
        </w:rPr>
        <w:noBreakHyphen/>
        <w:t>regeling</w:t>
      </w:r>
    </w:p>
    <w:p w14:paraId="69DA0565" w14:textId="77777777" w:rsidR="00472201" w:rsidRPr="00472201" w:rsidRDefault="00472201" w:rsidP="00472201">
      <w:pPr>
        <w:numPr>
          <w:ilvl w:val="0"/>
          <w:numId w:val="34"/>
        </w:numPr>
        <w:rPr>
          <w:lang w:val="en-NL"/>
        </w:rPr>
      </w:pPr>
      <w:r w:rsidRPr="00472201">
        <w:rPr>
          <w:lang w:val="en-NL"/>
        </w:rPr>
        <w:t>Geen modulatie</w:t>
      </w:r>
    </w:p>
    <w:p w14:paraId="6C0DDFD0" w14:textId="77777777" w:rsidR="00472201" w:rsidRPr="00472201" w:rsidRDefault="00472201" w:rsidP="00472201">
      <w:pPr>
        <w:numPr>
          <w:ilvl w:val="0"/>
          <w:numId w:val="34"/>
        </w:numPr>
        <w:rPr>
          <w:lang w:val="en-NL"/>
        </w:rPr>
      </w:pPr>
      <w:r w:rsidRPr="00472201">
        <w:rPr>
          <w:lang w:val="en-NL"/>
        </w:rPr>
        <w:t>Geen dynamische aanpassing</w:t>
      </w:r>
    </w:p>
    <w:p w14:paraId="6B500C85" w14:textId="77777777" w:rsidR="00472201" w:rsidRPr="00472201" w:rsidRDefault="00472201" w:rsidP="00472201">
      <w:pPr>
        <w:rPr>
          <w:lang w:val="en-NL"/>
        </w:rPr>
      </w:pPr>
      <w:r w:rsidRPr="00472201">
        <w:rPr>
          <w:lang w:val="en-NL"/>
        </w:rPr>
        <w:t>Traploze instelling 1–5</w:t>
      </w:r>
    </w:p>
    <w:p w14:paraId="78FD4220" w14:textId="77777777" w:rsidR="00472201" w:rsidRPr="00472201" w:rsidRDefault="00472201" w:rsidP="00472201">
      <w:pPr>
        <w:numPr>
          <w:ilvl w:val="0"/>
          <w:numId w:val="35"/>
        </w:numPr>
        <w:rPr>
          <w:lang w:val="en-NL"/>
        </w:rPr>
      </w:pPr>
      <w:r w:rsidRPr="00472201">
        <w:rPr>
          <w:lang w:val="en-NL"/>
        </w:rPr>
        <w:t>Stand bepaalt maximale drukopbouw</w:t>
      </w:r>
    </w:p>
    <w:p w14:paraId="26DEB08D" w14:textId="77777777" w:rsidR="00472201" w:rsidRPr="00472201" w:rsidRDefault="00472201" w:rsidP="00472201">
      <w:pPr>
        <w:numPr>
          <w:ilvl w:val="0"/>
          <w:numId w:val="35"/>
        </w:numPr>
        <w:rPr>
          <w:lang w:val="en-NL"/>
        </w:rPr>
      </w:pPr>
      <w:r w:rsidRPr="00472201">
        <w:rPr>
          <w:lang w:val="en-NL"/>
        </w:rPr>
        <w:t>Debiet volgt drukcurve van de vloer</w:t>
      </w:r>
    </w:p>
    <w:p w14:paraId="4827CC7E" w14:textId="77777777" w:rsidR="00472201" w:rsidRPr="00472201" w:rsidRDefault="00472201" w:rsidP="00472201">
      <w:pPr>
        <w:numPr>
          <w:ilvl w:val="0"/>
          <w:numId w:val="35"/>
        </w:numPr>
        <w:rPr>
          <w:lang w:val="en-NL"/>
        </w:rPr>
      </w:pPr>
      <w:r w:rsidRPr="00472201">
        <w:rPr>
          <w:lang w:val="en-NL"/>
        </w:rPr>
        <w:t>Geen warmtevraag</w:t>
      </w:r>
      <w:r w:rsidRPr="00472201">
        <w:rPr>
          <w:lang w:val="en-NL"/>
        </w:rPr>
        <w:noBreakHyphen/>
        <w:t>afhankelijke regeling</w:t>
      </w:r>
    </w:p>
    <w:p w14:paraId="39DCCB40" w14:textId="77777777" w:rsidR="00472201" w:rsidRPr="00472201" w:rsidRDefault="00472201" w:rsidP="00472201">
      <w:pPr>
        <w:rPr>
          <w:lang w:val="en-NL"/>
        </w:rPr>
      </w:pPr>
      <w:r w:rsidRPr="00472201">
        <w:rPr>
          <w:lang w:val="en-NL"/>
        </w:rPr>
        <w:t>Huidige instelling</w:t>
      </w:r>
    </w:p>
    <w:p w14:paraId="666E290B" w14:textId="77777777" w:rsidR="00472201" w:rsidRPr="00472201" w:rsidRDefault="00472201" w:rsidP="00472201">
      <w:pPr>
        <w:numPr>
          <w:ilvl w:val="0"/>
          <w:numId w:val="36"/>
        </w:numPr>
        <w:rPr>
          <w:lang w:val="en-NL"/>
        </w:rPr>
      </w:pPr>
      <w:r w:rsidRPr="00472201">
        <w:rPr>
          <w:b/>
          <w:bCs/>
          <w:lang w:val="en-NL"/>
        </w:rPr>
        <w:t>2/5, drukafhankelijk</w:t>
      </w:r>
    </w:p>
    <w:p w14:paraId="2B29802F" w14:textId="77777777" w:rsidR="00472201" w:rsidRPr="00472201" w:rsidRDefault="00472201" w:rsidP="00472201">
      <w:pPr>
        <w:numPr>
          <w:ilvl w:val="0"/>
          <w:numId w:val="36"/>
        </w:numPr>
        <w:rPr>
          <w:lang w:val="en-NL"/>
        </w:rPr>
      </w:pPr>
      <w:r w:rsidRPr="00472201">
        <w:rPr>
          <w:lang w:val="en-NL"/>
        </w:rPr>
        <w:t>Lage druk, passend bij jouw vloerweerstand</w:t>
      </w:r>
    </w:p>
    <w:p w14:paraId="72276835" w14:textId="77777777" w:rsidR="00472201" w:rsidRPr="00472201" w:rsidRDefault="00472201" w:rsidP="00472201">
      <w:pPr>
        <w:numPr>
          <w:ilvl w:val="0"/>
          <w:numId w:val="36"/>
        </w:numPr>
        <w:rPr>
          <w:lang w:val="en-NL"/>
        </w:rPr>
      </w:pPr>
      <w:r w:rsidRPr="00472201">
        <w:rPr>
          <w:lang w:val="en-NL"/>
        </w:rPr>
        <w:t>Reageert alleen op drukverschillen in de vloerkring</w:t>
      </w:r>
    </w:p>
    <w:p w14:paraId="6CD5B0FD" w14:textId="77777777" w:rsidR="00472201" w:rsidRPr="00472201" w:rsidRDefault="00472201" w:rsidP="00472201">
      <w:pPr>
        <w:rPr>
          <w:lang w:val="en-NL"/>
        </w:rPr>
      </w:pPr>
      <w:r w:rsidRPr="00472201">
        <w:rPr>
          <w:lang w:val="en-NL"/>
        </w:rPr>
        <w:t>Hydraulische implicaties</w:t>
      </w:r>
    </w:p>
    <w:p w14:paraId="5CF3BDF0" w14:textId="77777777" w:rsidR="00472201" w:rsidRPr="00472201" w:rsidRDefault="00472201" w:rsidP="00472201">
      <w:pPr>
        <w:numPr>
          <w:ilvl w:val="0"/>
          <w:numId w:val="37"/>
        </w:numPr>
        <w:rPr>
          <w:lang w:val="en-NL"/>
        </w:rPr>
      </w:pPr>
      <w:r w:rsidRPr="00472201">
        <w:rPr>
          <w:lang w:val="en-NL"/>
        </w:rPr>
        <w:t>HK2</w:t>
      </w:r>
      <w:r w:rsidRPr="00472201">
        <w:rPr>
          <w:lang w:val="en-NL"/>
        </w:rPr>
        <w:noBreakHyphen/>
        <w:t>debiet is volledig onafhankelijk van WP</w:t>
      </w:r>
      <w:r w:rsidRPr="00472201">
        <w:rPr>
          <w:lang w:val="en-NL"/>
        </w:rPr>
        <w:noBreakHyphen/>
        <w:t>modulatie</w:t>
      </w:r>
    </w:p>
    <w:p w14:paraId="0DCA8CE9" w14:textId="77777777" w:rsidR="00472201" w:rsidRPr="00472201" w:rsidRDefault="00472201" w:rsidP="00472201">
      <w:pPr>
        <w:numPr>
          <w:ilvl w:val="0"/>
          <w:numId w:val="37"/>
        </w:numPr>
        <w:rPr>
          <w:lang w:val="en-NL"/>
        </w:rPr>
      </w:pPr>
      <w:r w:rsidRPr="00472201">
        <w:rPr>
          <w:lang w:val="en-NL"/>
        </w:rPr>
        <w:t>HK2 kan meer debiet vragen dan HK1 levert</w:t>
      </w:r>
    </w:p>
    <w:p w14:paraId="2E8C8FA0" w14:textId="77777777" w:rsidR="00472201" w:rsidRPr="00472201" w:rsidRDefault="00472201" w:rsidP="00472201">
      <w:pPr>
        <w:numPr>
          <w:ilvl w:val="0"/>
          <w:numId w:val="37"/>
        </w:numPr>
        <w:rPr>
          <w:lang w:val="en-NL"/>
        </w:rPr>
      </w:pPr>
      <w:r w:rsidRPr="00472201">
        <w:rPr>
          <w:lang w:val="en-NL"/>
        </w:rPr>
        <w:t xml:space="preserve">Te hoge pompstand → </w:t>
      </w:r>
      <w:r w:rsidRPr="00472201">
        <w:rPr>
          <w:b/>
          <w:bCs/>
          <w:lang w:val="en-NL"/>
        </w:rPr>
        <w:t>interne recirculatie</w:t>
      </w:r>
    </w:p>
    <w:p w14:paraId="616EC3D1" w14:textId="77777777" w:rsidR="00472201" w:rsidRPr="00472201" w:rsidRDefault="00472201" w:rsidP="00472201">
      <w:pPr>
        <w:numPr>
          <w:ilvl w:val="0"/>
          <w:numId w:val="37"/>
        </w:numPr>
        <w:rPr>
          <w:lang w:val="en-NL"/>
        </w:rPr>
      </w:pPr>
      <w:r w:rsidRPr="00472201">
        <w:rPr>
          <w:lang w:val="en-NL"/>
        </w:rPr>
        <w:lastRenderedPageBreak/>
        <w:t>Recirculatie → geen extra belasting → geen defrost</w:t>
      </w:r>
      <w:r w:rsidRPr="00472201">
        <w:rPr>
          <w:lang w:val="en-NL"/>
        </w:rPr>
        <w:noBreakHyphen/>
        <w:t>winst</w:t>
      </w:r>
    </w:p>
    <w:p w14:paraId="715B08D5" w14:textId="77777777" w:rsidR="00472201" w:rsidRPr="00472201" w:rsidRDefault="00472201" w:rsidP="00472201">
      <w:pPr>
        <w:rPr>
          <w:lang w:val="en-NL"/>
        </w:rPr>
      </w:pPr>
      <w:r w:rsidRPr="00472201">
        <w:rPr>
          <w:b/>
          <w:bCs/>
          <w:lang w:val="en-NL"/>
        </w:rPr>
        <w:t>5. Defrost</w:t>
      </w:r>
      <w:r w:rsidRPr="00472201">
        <w:rPr>
          <w:b/>
          <w:bCs/>
          <w:lang w:val="en-NL"/>
        </w:rPr>
        <w:noBreakHyphen/>
        <w:t>analyse</w:t>
      </w:r>
    </w:p>
    <w:p w14:paraId="4C6EC066" w14:textId="77777777" w:rsidR="00472201" w:rsidRPr="00472201" w:rsidRDefault="00472201" w:rsidP="00472201">
      <w:pPr>
        <w:rPr>
          <w:lang w:val="en-NL"/>
        </w:rPr>
      </w:pPr>
      <w:r w:rsidRPr="00472201">
        <w:rPr>
          <w:b/>
          <w:bCs/>
          <w:lang w:val="en-NL"/>
        </w:rPr>
        <w:t>5.1 Triggers</w:t>
      </w:r>
    </w:p>
    <w:p w14:paraId="4FD7EDFC" w14:textId="77777777" w:rsidR="00472201" w:rsidRPr="00472201" w:rsidRDefault="00472201" w:rsidP="00472201">
      <w:pPr>
        <w:numPr>
          <w:ilvl w:val="0"/>
          <w:numId w:val="38"/>
        </w:numPr>
        <w:rPr>
          <w:lang w:val="en-NL"/>
        </w:rPr>
      </w:pPr>
      <w:r w:rsidRPr="00472201">
        <w:rPr>
          <w:lang w:val="en-NL"/>
        </w:rPr>
        <w:t>Lage hotgas</w:t>
      </w:r>
    </w:p>
    <w:p w14:paraId="29D1A9BA" w14:textId="77777777" w:rsidR="00472201" w:rsidRPr="00472201" w:rsidRDefault="00472201" w:rsidP="00472201">
      <w:pPr>
        <w:numPr>
          <w:ilvl w:val="0"/>
          <w:numId w:val="38"/>
        </w:numPr>
        <w:rPr>
          <w:lang w:val="en-NL"/>
        </w:rPr>
      </w:pPr>
      <w:r w:rsidRPr="00472201">
        <w:rPr>
          <w:lang w:val="en-NL"/>
        </w:rPr>
        <w:t>Lage compressorbelasting</w:t>
      </w:r>
    </w:p>
    <w:p w14:paraId="6B68FB7E" w14:textId="77777777" w:rsidR="00472201" w:rsidRPr="00472201" w:rsidRDefault="00472201" w:rsidP="00472201">
      <w:pPr>
        <w:numPr>
          <w:ilvl w:val="0"/>
          <w:numId w:val="38"/>
        </w:numPr>
        <w:rPr>
          <w:lang w:val="en-NL"/>
        </w:rPr>
      </w:pPr>
      <w:r w:rsidRPr="00472201">
        <w:rPr>
          <w:lang w:val="en-NL"/>
        </w:rPr>
        <w:t>Lage flowtemp</w:t>
      </w:r>
    </w:p>
    <w:p w14:paraId="3584F015" w14:textId="77777777" w:rsidR="00472201" w:rsidRPr="00472201" w:rsidRDefault="00472201" w:rsidP="00472201">
      <w:pPr>
        <w:numPr>
          <w:ilvl w:val="0"/>
          <w:numId w:val="38"/>
        </w:numPr>
        <w:rPr>
          <w:lang w:val="en-NL"/>
        </w:rPr>
      </w:pPr>
      <w:r w:rsidRPr="00472201">
        <w:rPr>
          <w:lang w:val="en-NL"/>
        </w:rPr>
        <w:t>Hoge luchtvochtigheid</w:t>
      </w:r>
    </w:p>
    <w:p w14:paraId="47FB3144" w14:textId="77777777" w:rsidR="00472201" w:rsidRPr="00472201" w:rsidRDefault="00472201" w:rsidP="00472201">
      <w:pPr>
        <w:numPr>
          <w:ilvl w:val="0"/>
          <w:numId w:val="38"/>
        </w:numPr>
        <w:rPr>
          <w:lang w:val="en-NL"/>
        </w:rPr>
      </w:pPr>
      <w:r w:rsidRPr="00472201">
        <w:rPr>
          <w:lang w:val="en-NL"/>
        </w:rPr>
        <w:t>Lage buitenlucht</w:t>
      </w:r>
    </w:p>
    <w:p w14:paraId="0A9DDD2A" w14:textId="77777777" w:rsidR="00472201" w:rsidRPr="00472201" w:rsidRDefault="00472201" w:rsidP="00472201">
      <w:pPr>
        <w:rPr>
          <w:lang w:val="en-NL"/>
        </w:rPr>
      </w:pPr>
      <w:r w:rsidRPr="00472201">
        <w:rPr>
          <w:b/>
          <w:bCs/>
          <w:lang w:val="en-NL"/>
        </w:rPr>
        <w:t>5.2 Pre</w:t>
      </w:r>
      <w:r w:rsidRPr="00472201">
        <w:rPr>
          <w:b/>
          <w:bCs/>
          <w:lang w:val="en-NL"/>
        </w:rPr>
        <w:noBreakHyphen/>
        <w:t>defrost gedrag</w:t>
      </w:r>
    </w:p>
    <w:p w14:paraId="653A5777" w14:textId="77777777" w:rsidR="00472201" w:rsidRPr="00472201" w:rsidRDefault="00472201" w:rsidP="00472201">
      <w:pPr>
        <w:numPr>
          <w:ilvl w:val="0"/>
          <w:numId w:val="39"/>
        </w:numPr>
        <w:rPr>
          <w:lang w:val="en-NL"/>
        </w:rPr>
      </w:pPr>
      <w:r w:rsidRPr="00472201">
        <w:rPr>
          <w:lang w:val="en-NL"/>
        </w:rPr>
        <w:t>Flowtemp daalt</w:t>
      </w:r>
    </w:p>
    <w:p w14:paraId="0A3A6DD0" w14:textId="77777777" w:rsidR="00472201" w:rsidRPr="00472201" w:rsidRDefault="00472201" w:rsidP="00472201">
      <w:pPr>
        <w:numPr>
          <w:ilvl w:val="0"/>
          <w:numId w:val="39"/>
        </w:numPr>
        <w:rPr>
          <w:lang w:val="en-NL"/>
        </w:rPr>
      </w:pPr>
      <w:r w:rsidRPr="00472201">
        <w:rPr>
          <w:lang w:val="en-NL"/>
        </w:rPr>
        <w:t>Hotgas daalt</w:t>
      </w:r>
    </w:p>
    <w:p w14:paraId="7E938885" w14:textId="77777777" w:rsidR="00472201" w:rsidRPr="00472201" w:rsidRDefault="00472201" w:rsidP="00472201">
      <w:pPr>
        <w:numPr>
          <w:ilvl w:val="0"/>
          <w:numId w:val="39"/>
        </w:numPr>
        <w:rPr>
          <w:lang w:val="en-NL"/>
        </w:rPr>
      </w:pPr>
      <w:r w:rsidRPr="00472201">
        <w:rPr>
          <w:lang w:val="en-NL"/>
        </w:rPr>
        <w:t>ΔT daalt</w:t>
      </w:r>
    </w:p>
    <w:p w14:paraId="7CE94CD9" w14:textId="77777777" w:rsidR="00472201" w:rsidRPr="00472201" w:rsidRDefault="00472201" w:rsidP="00472201">
      <w:pPr>
        <w:numPr>
          <w:ilvl w:val="0"/>
          <w:numId w:val="39"/>
        </w:numPr>
        <w:rPr>
          <w:lang w:val="en-NL"/>
        </w:rPr>
      </w:pPr>
      <w:r w:rsidRPr="00472201">
        <w:rPr>
          <w:lang w:val="en-NL"/>
        </w:rPr>
        <w:t>Compressorbelasting daalt</w:t>
      </w:r>
    </w:p>
    <w:p w14:paraId="1D362ED3" w14:textId="77777777" w:rsidR="00472201" w:rsidRPr="00472201" w:rsidRDefault="00472201" w:rsidP="00472201">
      <w:pPr>
        <w:rPr>
          <w:lang w:val="en-NL"/>
        </w:rPr>
      </w:pPr>
      <w:r w:rsidRPr="00472201">
        <w:rPr>
          <w:b/>
          <w:bCs/>
          <w:lang w:val="en-NL"/>
        </w:rPr>
        <w:t>5.3 Post</w:t>
      </w:r>
      <w:r w:rsidRPr="00472201">
        <w:rPr>
          <w:b/>
          <w:bCs/>
          <w:lang w:val="en-NL"/>
        </w:rPr>
        <w:noBreakHyphen/>
        <w:t>defrost gedrag</w:t>
      </w:r>
    </w:p>
    <w:p w14:paraId="42AF1038" w14:textId="77777777" w:rsidR="00472201" w:rsidRPr="00472201" w:rsidRDefault="00472201" w:rsidP="00472201">
      <w:pPr>
        <w:numPr>
          <w:ilvl w:val="0"/>
          <w:numId w:val="40"/>
        </w:numPr>
        <w:rPr>
          <w:lang w:val="en-NL"/>
        </w:rPr>
      </w:pPr>
      <w:r w:rsidRPr="00472201">
        <w:rPr>
          <w:lang w:val="en-NL"/>
        </w:rPr>
        <w:t>Flowtemp stijgt</w:t>
      </w:r>
    </w:p>
    <w:p w14:paraId="510E1DB1" w14:textId="77777777" w:rsidR="00472201" w:rsidRPr="00472201" w:rsidRDefault="00472201" w:rsidP="00472201">
      <w:pPr>
        <w:numPr>
          <w:ilvl w:val="0"/>
          <w:numId w:val="40"/>
        </w:numPr>
        <w:rPr>
          <w:lang w:val="en-NL"/>
        </w:rPr>
      </w:pPr>
      <w:r w:rsidRPr="00472201">
        <w:rPr>
          <w:lang w:val="en-NL"/>
        </w:rPr>
        <w:t>Hotgas stijgt</w:t>
      </w:r>
    </w:p>
    <w:p w14:paraId="2595F7FA" w14:textId="77777777" w:rsidR="00472201" w:rsidRPr="00472201" w:rsidRDefault="00472201" w:rsidP="00472201">
      <w:pPr>
        <w:numPr>
          <w:ilvl w:val="0"/>
          <w:numId w:val="40"/>
        </w:numPr>
        <w:rPr>
          <w:lang w:val="en-NL"/>
        </w:rPr>
      </w:pPr>
      <w:r w:rsidRPr="00472201">
        <w:rPr>
          <w:lang w:val="en-NL"/>
        </w:rPr>
        <w:t>ΔT stijgt</w:t>
      </w:r>
    </w:p>
    <w:p w14:paraId="05570226" w14:textId="77777777" w:rsidR="00472201" w:rsidRPr="00472201" w:rsidRDefault="00472201" w:rsidP="00472201">
      <w:pPr>
        <w:numPr>
          <w:ilvl w:val="0"/>
          <w:numId w:val="40"/>
        </w:numPr>
        <w:rPr>
          <w:lang w:val="en-NL"/>
        </w:rPr>
      </w:pPr>
      <w:r w:rsidRPr="00472201">
        <w:rPr>
          <w:lang w:val="en-NL"/>
        </w:rPr>
        <w:t>Herstel binnen 5–10 min</w:t>
      </w:r>
    </w:p>
    <w:p w14:paraId="75FA147D" w14:textId="77777777" w:rsidR="00472201" w:rsidRPr="00472201" w:rsidRDefault="00472201" w:rsidP="00472201">
      <w:pPr>
        <w:rPr>
          <w:lang w:val="en-NL"/>
        </w:rPr>
      </w:pPr>
      <w:r w:rsidRPr="00472201">
        <w:rPr>
          <w:b/>
          <w:bCs/>
          <w:lang w:val="en-NL"/>
        </w:rPr>
        <w:t>5.4 Invloed van instellingen</w:t>
      </w:r>
    </w:p>
    <w:p w14:paraId="15F0F174" w14:textId="77777777" w:rsidR="00472201" w:rsidRPr="00472201" w:rsidRDefault="00472201" w:rsidP="00472201">
      <w:pPr>
        <w:numPr>
          <w:ilvl w:val="0"/>
          <w:numId w:val="41"/>
        </w:numPr>
        <w:rPr>
          <w:lang w:val="en-NL"/>
        </w:rPr>
      </w:pPr>
      <w:r w:rsidRPr="00472201">
        <w:rPr>
          <w:lang w:val="en-NL"/>
        </w:rPr>
        <w:t>Hogere HK2</w:t>
      </w:r>
      <w:r w:rsidRPr="00472201">
        <w:rPr>
          <w:lang w:val="en-NL"/>
        </w:rPr>
        <w:noBreakHyphen/>
        <w:t>afgifte → hogere hotgas → langere intervallen</w:t>
      </w:r>
    </w:p>
    <w:p w14:paraId="576BB44C" w14:textId="77777777" w:rsidR="00472201" w:rsidRPr="00472201" w:rsidRDefault="00472201" w:rsidP="00472201">
      <w:pPr>
        <w:numPr>
          <w:ilvl w:val="0"/>
          <w:numId w:val="41"/>
        </w:numPr>
        <w:rPr>
          <w:lang w:val="en-NL"/>
        </w:rPr>
      </w:pPr>
      <w:r w:rsidRPr="00472201">
        <w:rPr>
          <w:lang w:val="en-NL"/>
        </w:rPr>
        <w:t>Hogere comforttemp → hogere belasting → minder defrost</w:t>
      </w:r>
    </w:p>
    <w:p w14:paraId="59F0BA8C" w14:textId="77777777" w:rsidR="00472201" w:rsidRPr="00472201" w:rsidRDefault="00472201" w:rsidP="00472201">
      <w:pPr>
        <w:numPr>
          <w:ilvl w:val="0"/>
          <w:numId w:val="41"/>
        </w:numPr>
        <w:rPr>
          <w:lang w:val="en-NL"/>
        </w:rPr>
      </w:pPr>
      <w:r w:rsidRPr="00472201">
        <w:rPr>
          <w:lang w:val="en-NL"/>
        </w:rPr>
        <w:t>HK2</w:t>
      </w:r>
      <w:r w:rsidRPr="00472201">
        <w:rPr>
          <w:lang w:val="en-NL"/>
        </w:rPr>
        <w:noBreakHyphen/>
        <w:t>pomp te hoog → recirculatie → géén defrost</w:t>
      </w:r>
      <w:r w:rsidRPr="00472201">
        <w:rPr>
          <w:lang w:val="en-NL"/>
        </w:rPr>
        <w:noBreakHyphen/>
        <w:t>winst</w:t>
      </w:r>
    </w:p>
    <w:p w14:paraId="03317F21" w14:textId="77777777" w:rsidR="00472201" w:rsidRPr="00472201" w:rsidRDefault="00472201" w:rsidP="00472201">
      <w:pPr>
        <w:rPr>
          <w:lang w:val="en-NL"/>
        </w:rPr>
      </w:pPr>
      <w:r w:rsidRPr="00472201">
        <w:rPr>
          <w:b/>
          <w:bCs/>
          <w:lang w:val="en-NL"/>
        </w:rPr>
        <w:t>6. Regeltechniek</w:t>
      </w:r>
    </w:p>
    <w:p w14:paraId="1CE6C88B" w14:textId="77777777" w:rsidR="00472201" w:rsidRPr="00472201" w:rsidRDefault="00472201" w:rsidP="00472201">
      <w:pPr>
        <w:rPr>
          <w:lang w:val="en-NL"/>
        </w:rPr>
      </w:pPr>
      <w:r w:rsidRPr="00472201">
        <w:rPr>
          <w:b/>
          <w:bCs/>
          <w:lang w:val="en-NL"/>
        </w:rPr>
        <w:t>6.1 Stooklijn</w:t>
      </w:r>
    </w:p>
    <w:p w14:paraId="5CA82EC6" w14:textId="77777777" w:rsidR="00472201" w:rsidRPr="00472201" w:rsidRDefault="00472201" w:rsidP="00472201">
      <w:pPr>
        <w:numPr>
          <w:ilvl w:val="0"/>
          <w:numId w:val="42"/>
        </w:numPr>
        <w:rPr>
          <w:lang w:val="en-NL"/>
        </w:rPr>
      </w:pPr>
      <w:r w:rsidRPr="00472201">
        <w:rPr>
          <w:lang w:val="en-NL"/>
        </w:rPr>
        <w:t>Comforttemp = offset</w:t>
      </w:r>
    </w:p>
    <w:p w14:paraId="3B174E34" w14:textId="77777777" w:rsidR="00472201" w:rsidRPr="00472201" w:rsidRDefault="00472201" w:rsidP="00472201">
      <w:pPr>
        <w:numPr>
          <w:ilvl w:val="0"/>
          <w:numId w:val="42"/>
        </w:numPr>
        <w:rPr>
          <w:lang w:val="en-NL"/>
        </w:rPr>
      </w:pPr>
      <w:r w:rsidRPr="00472201">
        <w:rPr>
          <w:lang w:val="en-NL"/>
        </w:rPr>
        <w:t>Helling = respons op buitentemp</w:t>
      </w:r>
    </w:p>
    <w:p w14:paraId="081FE66E" w14:textId="77777777" w:rsidR="00472201" w:rsidRPr="00472201" w:rsidRDefault="00472201" w:rsidP="00472201">
      <w:pPr>
        <w:numPr>
          <w:ilvl w:val="0"/>
          <w:numId w:val="42"/>
        </w:numPr>
        <w:rPr>
          <w:lang w:val="en-NL"/>
        </w:rPr>
      </w:pPr>
      <w:r w:rsidRPr="00472201">
        <w:rPr>
          <w:lang w:val="en-NL"/>
        </w:rPr>
        <w:lastRenderedPageBreak/>
        <w:t>Geen kamerthermostaat → geen pendelen</w:t>
      </w:r>
    </w:p>
    <w:p w14:paraId="4AD7ACA7" w14:textId="77777777" w:rsidR="00472201" w:rsidRPr="00472201" w:rsidRDefault="00472201" w:rsidP="00472201">
      <w:pPr>
        <w:rPr>
          <w:lang w:val="en-NL"/>
        </w:rPr>
      </w:pPr>
      <w:r w:rsidRPr="00472201">
        <w:rPr>
          <w:b/>
          <w:bCs/>
          <w:lang w:val="en-NL"/>
        </w:rPr>
        <w:t>6.2 Modulatiegedrag WPL 15 ACS</w:t>
      </w:r>
    </w:p>
    <w:p w14:paraId="4F076054" w14:textId="77777777" w:rsidR="00472201" w:rsidRPr="00472201" w:rsidRDefault="00472201" w:rsidP="00472201">
      <w:pPr>
        <w:numPr>
          <w:ilvl w:val="0"/>
          <w:numId w:val="43"/>
        </w:numPr>
        <w:rPr>
          <w:lang w:val="en-NL"/>
        </w:rPr>
      </w:pPr>
      <w:r w:rsidRPr="00472201">
        <w:rPr>
          <w:lang w:val="en-NL"/>
        </w:rPr>
        <w:t>Lage flowtemp → hoge COP</w:t>
      </w:r>
    </w:p>
    <w:p w14:paraId="6907524D" w14:textId="77777777" w:rsidR="00472201" w:rsidRPr="00472201" w:rsidRDefault="00472201" w:rsidP="00472201">
      <w:pPr>
        <w:numPr>
          <w:ilvl w:val="0"/>
          <w:numId w:val="43"/>
        </w:numPr>
        <w:rPr>
          <w:lang w:val="en-NL"/>
        </w:rPr>
      </w:pPr>
      <w:r w:rsidRPr="00472201">
        <w:rPr>
          <w:lang w:val="en-NL"/>
        </w:rPr>
        <w:t>Lage belasting → lage hotgas → meer defrost</w:t>
      </w:r>
    </w:p>
    <w:p w14:paraId="58ED415E" w14:textId="77777777" w:rsidR="00472201" w:rsidRPr="00472201" w:rsidRDefault="00472201" w:rsidP="00472201">
      <w:pPr>
        <w:numPr>
          <w:ilvl w:val="0"/>
          <w:numId w:val="43"/>
        </w:numPr>
        <w:rPr>
          <w:lang w:val="en-NL"/>
        </w:rPr>
      </w:pPr>
      <w:r w:rsidRPr="00472201">
        <w:rPr>
          <w:lang w:val="en-NL"/>
        </w:rPr>
        <w:t>Hoge belasting → hogere hotgas → minder defrost</w:t>
      </w:r>
    </w:p>
    <w:p w14:paraId="20F1947C" w14:textId="77777777" w:rsidR="00472201" w:rsidRPr="00472201" w:rsidRDefault="00472201" w:rsidP="00472201">
      <w:pPr>
        <w:rPr>
          <w:lang w:val="en-NL"/>
        </w:rPr>
      </w:pPr>
      <w:r w:rsidRPr="00472201">
        <w:rPr>
          <w:b/>
          <w:bCs/>
          <w:lang w:val="en-NL"/>
        </w:rPr>
        <w:t>7. Analyse</w:t>
      </w:r>
      <w:r w:rsidRPr="00472201">
        <w:rPr>
          <w:b/>
          <w:bCs/>
          <w:lang w:val="en-NL"/>
        </w:rPr>
        <w:noBreakHyphen/>
        <w:t>workflow</w:t>
      </w:r>
    </w:p>
    <w:p w14:paraId="6EDA0AA6" w14:textId="77777777" w:rsidR="00472201" w:rsidRPr="00472201" w:rsidRDefault="00472201" w:rsidP="00472201">
      <w:pPr>
        <w:rPr>
          <w:lang w:val="en-NL"/>
        </w:rPr>
      </w:pPr>
      <w:r w:rsidRPr="00472201">
        <w:rPr>
          <w:b/>
          <w:bCs/>
          <w:lang w:val="en-NL"/>
        </w:rPr>
        <w:t>7.1 Ijkpunten verzamelen</w:t>
      </w:r>
    </w:p>
    <w:p w14:paraId="3DD76596" w14:textId="77777777" w:rsidR="00472201" w:rsidRPr="00472201" w:rsidRDefault="00472201" w:rsidP="00472201">
      <w:pPr>
        <w:numPr>
          <w:ilvl w:val="0"/>
          <w:numId w:val="44"/>
        </w:numPr>
        <w:rPr>
          <w:lang w:val="en-NL"/>
        </w:rPr>
      </w:pPr>
      <w:r w:rsidRPr="00472201">
        <w:rPr>
          <w:lang w:val="en-NL"/>
        </w:rPr>
        <w:t>Minimaal 10 min steady</w:t>
      </w:r>
      <w:r w:rsidRPr="00472201">
        <w:rPr>
          <w:lang w:val="en-NL"/>
        </w:rPr>
        <w:noBreakHyphen/>
        <w:t>state</w:t>
      </w:r>
    </w:p>
    <w:p w14:paraId="0B60F8E6" w14:textId="77777777" w:rsidR="00472201" w:rsidRPr="00472201" w:rsidRDefault="00472201" w:rsidP="00472201">
      <w:pPr>
        <w:numPr>
          <w:ilvl w:val="0"/>
          <w:numId w:val="44"/>
        </w:numPr>
        <w:rPr>
          <w:lang w:val="en-NL"/>
        </w:rPr>
      </w:pPr>
      <w:r w:rsidRPr="00472201">
        <w:rPr>
          <w:lang w:val="en-NL"/>
        </w:rPr>
        <w:t>Geen defrost in ±15 min</w:t>
      </w:r>
    </w:p>
    <w:p w14:paraId="22393505" w14:textId="77777777" w:rsidR="00472201" w:rsidRPr="00472201" w:rsidRDefault="00472201" w:rsidP="00472201">
      <w:pPr>
        <w:numPr>
          <w:ilvl w:val="0"/>
          <w:numId w:val="44"/>
        </w:numPr>
        <w:rPr>
          <w:lang w:val="en-NL"/>
        </w:rPr>
      </w:pPr>
      <w:r w:rsidRPr="00472201">
        <w:rPr>
          <w:lang w:val="en-NL"/>
        </w:rPr>
        <w:t>Geen compressorstart/stop</w:t>
      </w:r>
    </w:p>
    <w:p w14:paraId="07B3D3C4" w14:textId="77777777" w:rsidR="00472201" w:rsidRPr="00472201" w:rsidRDefault="00472201" w:rsidP="00472201">
      <w:pPr>
        <w:rPr>
          <w:lang w:val="en-NL"/>
        </w:rPr>
      </w:pPr>
      <w:r w:rsidRPr="00472201">
        <w:rPr>
          <w:b/>
          <w:bCs/>
          <w:lang w:val="en-NL"/>
        </w:rPr>
        <w:t>7.2 Steady</w:t>
      </w:r>
      <w:r w:rsidRPr="00472201">
        <w:rPr>
          <w:b/>
          <w:bCs/>
          <w:lang w:val="en-NL"/>
        </w:rPr>
        <w:noBreakHyphen/>
        <w:t>state herkennen</w:t>
      </w:r>
    </w:p>
    <w:p w14:paraId="18CFBC9B" w14:textId="77777777" w:rsidR="00472201" w:rsidRPr="00472201" w:rsidRDefault="00472201" w:rsidP="00472201">
      <w:pPr>
        <w:numPr>
          <w:ilvl w:val="0"/>
          <w:numId w:val="45"/>
        </w:numPr>
        <w:rPr>
          <w:lang w:val="en-NL"/>
        </w:rPr>
      </w:pPr>
      <w:r w:rsidRPr="00472201">
        <w:rPr>
          <w:lang w:val="en-NL"/>
        </w:rPr>
        <w:t>Flowtemp stabiel</w:t>
      </w:r>
    </w:p>
    <w:p w14:paraId="748334D6" w14:textId="77777777" w:rsidR="00472201" w:rsidRPr="00472201" w:rsidRDefault="00472201" w:rsidP="00472201">
      <w:pPr>
        <w:numPr>
          <w:ilvl w:val="0"/>
          <w:numId w:val="45"/>
        </w:numPr>
        <w:rPr>
          <w:lang w:val="en-NL"/>
        </w:rPr>
      </w:pPr>
      <w:r w:rsidRPr="00472201">
        <w:rPr>
          <w:lang w:val="en-NL"/>
        </w:rPr>
        <w:t>ΔT stabiel</w:t>
      </w:r>
    </w:p>
    <w:p w14:paraId="688EEE3A" w14:textId="77777777" w:rsidR="00472201" w:rsidRPr="00472201" w:rsidRDefault="00472201" w:rsidP="00472201">
      <w:pPr>
        <w:numPr>
          <w:ilvl w:val="0"/>
          <w:numId w:val="45"/>
        </w:numPr>
        <w:rPr>
          <w:lang w:val="en-NL"/>
        </w:rPr>
      </w:pPr>
      <w:r w:rsidRPr="00472201">
        <w:rPr>
          <w:lang w:val="en-NL"/>
        </w:rPr>
        <w:t>Debiet stabiel</w:t>
      </w:r>
    </w:p>
    <w:p w14:paraId="4E5603E8" w14:textId="77777777" w:rsidR="00472201" w:rsidRPr="00472201" w:rsidRDefault="00472201" w:rsidP="00472201">
      <w:pPr>
        <w:numPr>
          <w:ilvl w:val="0"/>
          <w:numId w:val="45"/>
        </w:numPr>
        <w:rPr>
          <w:lang w:val="en-NL"/>
        </w:rPr>
      </w:pPr>
      <w:r w:rsidRPr="00472201">
        <w:rPr>
          <w:lang w:val="en-NL"/>
        </w:rPr>
        <w:t>Hotgas stabiel</w:t>
      </w:r>
    </w:p>
    <w:p w14:paraId="54E0B724" w14:textId="77777777" w:rsidR="00472201" w:rsidRPr="00472201" w:rsidRDefault="00472201" w:rsidP="00472201">
      <w:pPr>
        <w:rPr>
          <w:lang w:val="en-NL"/>
        </w:rPr>
      </w:pPr>
      <w:r w:rsidRPr="00472201">
        <w:rPr>
          <w:b/>
          <w:bCs/>
          <w:lang w:val="en-NL"/>
        </w:rPr>
        <w:t>7.3 Defrost analyseren</w:t>
      </w:r>
    </w:p>
    <w:p w14:paraId="4BDED471" w14:textId="77777777" w:rsidR="00472201" w:rsidRPr="00472201" w:rsidRDefault="00472201" w:rsidP="00472201">
      <w:pPr>
        <w:numPr>
          <w:ilvl w:val="0"/>
          <w:numId w:val="46"/>
        </w:numPr>
        <w:rPr>
          <w:lang w:val="en-NL"/>
        </w:rPr>
      </w:pPr>
      <w:r w:rsidRPr="00472201">
        <w:rPr>
          <w:lang w:val="en-NL"/>
        </w:rPr>
        <w:t>Pre</w:t>
      </w:r>
      <w:r w:rsidRPr="00472201">
        <w:rPr>
          <w:lang w:val="en-NL"/>
        </w:rPr>
        <w:noBreakHyphen/>
        <w:t>defrost dip</w:t>
      </w:r>
    </w:p>
    <w:p w14:paraId="3E88D043" w14:textId="77777777" w:rsidR="00472201" w:rsidRPr="00472201" w:rsidRDefault="00472201" w:rsidP="00472201">
      <w:pPr>
        <w:numPr>
          <w:ilvl w:val="0"/>
          <w:numId w:val="46"/>
        </w:numPr>
        <w:rPr>
          <w:lang w:val="en-NL"/>
        </w:rPr>
      </w:pPr>
      <w:r w:rsidRPr="00472201">
        <w:rPr>
          <w:lang w:val="en-NL"/>
        </w:rPr>
        <w:t>Defrostduur</w:t>
      </w:r>
    </w:p>
    <w:p w14:paraId="21AA72AF" w14:textId="77777777" w:rsidR="00472201" w:rsidRPr="00472201" w:rsidRDefault="00472201" w:rsidP="00472201">
      <w:pPr>
        <w:numPr>
          <w:ilvl w:val="0"/>
          <w:numId w:val="46"/>
        </w:numPr>
        <w:rPr>
          <w:lang w:val="en-NL"/>
        </w:rPr>
      </w:pPr>
      <w:r w:rsidRPr="00472201">
        <w:rPr>
          <w:lang w:val="en-NL"/>
        </w:rPr>
        <w:t>Post</w:t>
      </w:r>
      <w:r w:rsidRPr="00472201">
        <w:rPr>
          <w:lang w:val="en-NL"/>
        </w:rPr>
        <w:noBreakHyphen/>
        <w:t>defrost herstel</w:t>
      </w:r>
    </w:p>
    <w:p w14:paraId="22FE5CF9" w14:textId="77777777" w:rsidR="00472201" w:rsidRPr="00472201" w:rsidRDefault="00472201" w:rsidP="00472201">
      <w:pPr>
        <w:rPr>
          <w:lang w:val="en-NL"/>
        </w:rPr>
      </w:pPr>
      <w:r w:rsidRPr="00472201">
        <w:rPr>
          <w:b/>
          <w:bCs/>
          <w:lang w:val="en-NL"/>
        </w:rPr>
        <w:t>7.4 HK</w:t>
      </w:r>
      <w:r w:rsidRPr="00472201">
        <w:rPr>
          <w:b/>
          <w:bCs/>
          <w:lang w:val="en-NL"/>
        </w:rPr>
        <w:noBreakHyphen/>
        <w:t>tuning</w:t>
      </w:r>
    </w:p>
    <w:p w14:paraId="1341752E" w14:textId="77777777" w:rsidR="00472201" w:rsidRPr="00472201" w:rsidRDefault="00472201" w:rsidP="00472201">
      <w:pPr>
        <w:numPr>
          <w:ilvl w:val="0"/>
          <w:numId w:val="47"/>
        </w:numPr>
        <w:rPr>
          <w:lang w:val="en-NL"/>
        </w:rPr>
      </w:pPr>
      <w:r w:rsidRPr="00472201">
        <w:rPr>
          <w:lang w:val="en-NL"/>
        </w:rPr>
        <w:t>HK2 verhogen → alleen zinvol in gezonde zone</w:t>
      </w:r>
    </w:p>
    <w:p w14:paraId="51392C71" w14:textId="77777777" w:rsidR="00472201" w:rsidRPr="00472201" w:rsidRDefault="00472201" w:rsidP="00472201">
      <w:pPr>
        <w:numPr>
          <w:ilvl w:val="0"/>
          <w:numId w:val="47"/>
        </w:numPr>
        <w:rPr>
          <w:lang w:val="en-NL"/>
        </w:rPr>
      </w:pPr>
      <w:r w:rsidRPr="00472201">
        <w:rPr>
          <w:lang w:val="en-NL"/>
        </w:rPr>
        <w:t>HK1 aanpassen → beïnvloedt flowtemp direct</w:t>
      </w:r>
    </w:p>
    <w:p w14:paraId="196AD6E0" w14:textId="77777777" w:rsidR="00472201" w:rsidRPr="00472201" w:rsidRDefault="00472201" w:rsidP="00472201">
      <w:pPr>
        <w:numPr>
          <w:ilvl w:val="0"/>
          <w:numId w:val="47"/>
        </w:numPr>
        <w:rPr>
          <w:lang w:val="en-NL"/>
        </w:rPr>
      </w:pPr>
      <w:r w:rsidRPr="00472201">
        <w:rPr>
          <w:lang w:val="en-NL"/>
        </w:rPr>
        <w:t>Comforttemp verhogen → verhoogt belasting</w:t>
      </w:r>
    </w:p>
    <w:p w14:paraId="32C21176" w14:textId="77777777" w:rsidR="00472201" w:rsidRPr="00472201" w:rsidRDefault="00472201" w:rsidP="00472201">
      <w:pPr>
        <w:rPr>
          <w:lang w:val="en-NL"/>
        </w:rPr>
      </w:pPr>
      <w:r w:rsidRPr="00472201">
        <w:rPr>
          <w:b/>
          <w:bCs/>
          <w:lang w:val="en-NL"/>
        </w:rPr>
        <w:t>8. TL;DR – Essentie in 12 regels</w:t>
      </w:r>
    </w:p>
    <w:p w14:paraId="5A24BDA6" w14:textId="77777777" w:rsidR="00472201" w:rsidRPr="00472201" w:rsidRDefault="00472201" w:rsidP="00472201">
      <w:pPr>
        <w:numPr>
          <w:ilvl w:val="0"/>
          <w:numId w:val="48"/>
        </w:numPr>
        <w:rPr>
          <w:lang w:val="en-NL"/>
        </w:rPr>
      </w:pPr>
      <w:r w:rsidRPr="00472201">
        <w:rPr>
          <w:lang w:val="en-NL"/>
        </w:rPr>
        <w:t>HK1 heeft geen afnemers; HK2 doet alles.</w:t>
      </w:r>
    </w:p>
    <w:p w14:paraId="4E8C64B7" w14:textId="77777777" w:rsidR="00472201" w:rsidRPr="00472201" w:rsidRDefault="00472201" w:rsidP="00472201">
      <w:pPr>
        <w:numPr>
          <w:ilvl w:val="0"/>
          <w:numId w:val="48"/>
        </w:numPr>
        <w:rPr>
          <w:lang w:val="en-NL"/>
        </w:rPr>
      </w:pPr>
      <w:r w:rsidRPr="00472201">
        <w:rPr>
          <w:lang w:val="en-NL"/>
        </w:rPr>
        <w:t>HK2 zuigt aan op HK1</w:t>
      </w:r>
      <w:r w:rsidRPr="00472201">
        <w:rPr>
          <w:lang w:val="en-NL"/>
        </w:rPr>
        <w:noBreakHyphen/>
        <w:t>aanvoer vóór verdeler.</w:t>
      </w:r>
    </w:p>
    <w:p w14:paraId="7B00B165" w14:textId="77777777" w:rsidR="00472201" w:rsidRPr="00472201" w:rsidRDefault="00472201" w:rsidP="00472201">
      <w:pPr>
        <w:numPr>
          <w:ilvl w:val="0"/>
          <w:numId w:val="48"/>
        </w:numPr>
        <w:rPr>
          <w:lang w:val="en-NL"/>
        </w:rPr>
      </w:pPr>
      <w:r w:rsidRPr="00472201">
        <w:rPr>
          <w:lang w:val="en-NL"/>
        </w:rPr>
        <w:lastRenderedPageBreak/>
        <w:t>HK2</w:t>
      </w:r>
      <w:r w:rsidRPr="00472201">
        <w:rPr>
          <w:lang w:val="en-NL"/>
        </w:rPr>
        <w:noBreakHyphen/>
        <w:t>pomp is niet geregeld; traploos 1–5.</w:t>
      </w:r>
    </w:p>
    <w:p w14:paraId="64A265A0" w14:textId="77777777" w:rsidR="00472201" w:rsidRPr="00472201" w:rsidRDefault="00472201" w:rsidP="00472201">
      <w:pPr>
        <w:numPr>
          <w:ilvl w:val="0"/>
          <w:numId w:val="48"/>
        </w:numPr>
        <w:rPr>
          <w:lang w:val="en-NL"/>
        </w:rPr>
      </w:pPr>
      <w:r w:rsidRPr="00472201">
        <w:rPr>
          <w:lang w:val="en-NL"/>
        </w:rPr>
        <w:t>HK2 staat nu op 2/5 drukafhankelijk.</w:t>
      </w:r>
    </w:p>
    <w:p w14:paraId="4521A7BB" w14:textId="77777777" w:rsidR="00472201" w:rsidRPr="00472201" w:rsidRDefault="00472201" w:rsidP="00472201">
      <w:pPr>
        <w:numPr>
          <w:ilvl w:val="0"/>
          <w:numId w:val="48"/>
        </w:numPr>
        <w:rPr>
          <w:lang w:val="en-NL"/>
        </w:rPr>
      </w:pPr>
      <w:r w:rsidRPr="00472201">
        <w:rPr>
          <w:lang w:val="en-NL"/>
        </w:rPr>
        <w:t>HK2 kan eigen retour aanzuigen bij te hoog debiet.</w:t>
      </w:r>
    </w:p>
    <w:p w14:paraId="372C8D65" w14:textId="77777777" w:rsidR="00472201" w:rsidRPr="00472201" w:rsidRDefault="00472201" w:rsidP="00472201">
      <w:pPr>
        <w:numPr>
          <w:ilvl w:val="0"/>
          <w:numId w:val="48"/>
        </w:numPr>
        <w:rPr>
          <w:lang w:val="en-NL"/>
        </w:rPr>
      </w:pPr>
      <w:r w:rsidRPr="00472201">
        <w:rPr>
          <w:lang w:val="en-NL"/>
        </w:rPr>
        <w:t>Detectieregel: hk2_flow_c &lt; hk1_flow_c = recirculatie.</w:t>
      </w:r>
    </w:p>
    <w:p w14:paraId="43393B13" w14:textId="77777777" w:rsidR="00472201" w:rsidRPr="00472201" w:rsidRDefault="00472201" w:rsidP="00472201">
      <w:pPr>
        <w:numPr>
          <w:ilvl w:val="0"/>
          <w:numId w:val="48"/>
        </w:numPr>
        <w:rPr>
          <w:lang w:val="en-NL"/>
        </w:rPr>
      </w:pPr>
      <w:r w:rsidRPr="00472201">
        <w:rPr>
          <w:lang w:val="en-NL"/>
        </w:rPr>
        <w:t>Recirculatie = geen extra belasting = geen defrost</w:t>
      </w:r>
      <w:r w:rsidRPr="00472201">
        <w:rPr>
          <w:lang w:val="en-NL"/>
        </w:rPr>
        <w:noBreakHyphen/>
        <w:t>winst.</w:t>
      </w:r>
    </w:p>
    <w:p w14:paraId="059C2A83" w14:textId="77777777" w:rsidR="00472201" w:rsidRPr="00472201" w:rsidRDefault="00472201" w:rsidP="00472201">
      <w:pPr>
        <w:numPr>
          <w:ilvl w:val="0"/>
          <w:numId w:val="48"/>
        </w:numPr>
        <w:rPr>
          <w:lang w:val="en-NL"/>
        </w:rPr>
      </w:pPr>
      <w:r w:rsidRPr="00472201">
        <w:rPr>
          <w:lang w:val="en-NL"/>
        </w:rPr>
        <w:t>Ijkpunten C en D zijn gouden referenties.</w:t>
      </w:r>
    </w:p>
    <w:p w14:paraId="53179890" w14:textId="77777777" w:rsidR="00472201" w:rsidRPr="00472201" w:rsidRDefault="00472201" w:rsidP="00472201">
      <w:pPr>
        <w:numPr>
          <w:ilvl w:val="0"/>
          <w:numId w:val="48"/>
        </w:numPr>
        <w:rPr>
          <w:lang w:val="en-NL"/>
        </w:rPr>
      </w:pPr>
      <w:r w:rsidRPr="00472201">
        <w:rPr>
          <w:lang w:val="en-NL"/>
        </w:rPr>
        <w:t>COP 8.6–8.9 is normaal bij 0–3 °C buiten.</w:t>
      </w:r>
    </w:p>
    <w:p w14:paraId="4B44B643" w14:textId="77777777" w:rsidR="00472201" w:rsidRPr="00472201" w:rsidRDefault="00472201" w:rsidP="00472201">
      <w:pPr>
        <w:numPr>
          <w:ilvl w:val="0"/>
          <w:numId w:val="48"/>
        </w:numPr>
        <w:rPr>
          <w:lang w:val="en-NL"/>
        </w:rPr>
      </w:pPr>
      <w:r w:rsidRPr="00472201">
        <w:rPr>
          <w:lang w:val="en-NL"/>
        </w:rPr>
        <w:t>Defrost wordt getriggerd door lage hotgas.</w:t>
      </w:r>
    </w:p>
    <w:p w14:paraId="2610FC09" w14:textId="77777777" w:rsidR="00472201" w:rsidRPr="00472201" w:rsidRDefault="00472201" w:rsidP="00472201">
      <w:pPr>
        <w:numPr>
          <w:ilvl w:val="0"/>
          <w:numId w:val="48"/>
        </w:numPr>
        <w:rPr>
          <w:lang w:val="en-NL"/>
        </w:rPr>
      </w:pPr>
      <w:r w:rsidRPr="00472201">
        <w:rPr>
          <w:lang w:val="en-NL"/>
        </w:rPr>
        <w:t>Hogere afgifte = hogere hotgas = minder defrost.</w:t>
      </w:r>
    </w:p>
    <w:p w14:paraId="74A1BAFC" w14:textId="77777777" w:rsidR="00472201" w:rsidRPr="00472201" w:rsidRDefault="00472201" w:rsidP="00472201">
      <w:pPr>
        <w:numPr>
          <w:ilvl w:val="0"/>
          <w:numId w:val="48"/>
        </w:numPr>
        <w:rPr>
          <w:lang w:val="en-NL"/>
        </w:rPr>
      </w:pPr>
      <w:r w:rsidRPr="00472201">
        <w:rPr>
          <w:lang w:val="en-NL"/>
        </w:rPr>
        <w:t>Systeem draait extreem efficiënt en stabiel.</w:t>
      </w:r>
    </w:p>
    <w:p w14:paraId="7B8F4DF4" w14:textId="77777777" w:rsidR="00472201" w:rsidRPr="00472201" w:rsidRDefault="00472201" w:rsidP="00472201">
      <w:pPr>
        <w:rPr>
          <w:lang w:val="en-NL"/>
        </w:rPr>
      </w:pPr>
      <w:r w:rsidRPr="00472201">
        <w:rPr>
          <w:lang w:val="en-NL"/>
        </w:rPr>
        <w:t>Als je wilt, kan ik dit MASTER</w:t>
      </w:r>
      <w:r w:rsidRPr="00472201">
        <w:rPr>
          <w:lang w:val="en-NL"/>
        </w:rPr>
        <w:noBreakHyphen/>
        <w:t>document ook uitbreiden met:</w:t>
      </w:r>
    </w:p>
    <w:p w14:paraId="43AE85F2" w14:textId="77777777" w:rsidR="00472201" w:rsidRPr="00472201" w:rsidRDefault="00472201" w:rsidP="00472201">
      <w:pPr>
        <w:numPr>
          <w:ilvl w:val="0"/>
          <w:numId w:val="49"/>
        </w:numPr>
        <w:rPr>
          <w:lang w:val="en-NL"/>
        </w:rPr>
      </w:pPr>
      <w:r w:rsidRPr="00472201">
        <w:rPr>
          <w:lang w:val="en-NL"/>
        </w:rPr>
        <w:t>grafieken</w:t>
      </w:r>
    </w:p>
    <w:p w14:paraId="19557BF1" w14:textId="77777777" w:rsidR="00472201" w:rsidRPr="00472201" w:rsidRDefault="00472201" w:rsidP="00472201">
      <w:pPr>
        <w:numPr>
          <w:ilvl w:val="0"/>
          <w:numId w:val="49"/>
        </w:numPr>
        <w:rPr>
          <w:lang w:val="en-NL"/>
        </w:rPr>
      </w:pPr>
      <w:r w:rsidRPr="00472201">
        <w:rPr>
          <w:lang w:val="en-NL"/>
        </w:rPr>
        <w:t>tuning</w:t>
      </w:r>
      <w:r w:rsidRPr="00472201">
        <w:rPr>
          <w:lang w:val="en-NL"/>
        </w:rPr>
        <w:noBreakHyphen/>
        <w:t>historie</w:t>
      </w:r>
    </w:p>
    <w:p w14:paraId="7F809D05" w14:textId="77777777" w:rsidR="00472201" w:rsidRPr="00472201" w:rsidRDefault="00472201" w:rsidP="00472201">
      <w:pPr>
        <w:numPr>
          <w:ilvl w:val="0"/>
          <w:numId w:val="49"/>
        </w:numPr>
        <w:rPr>
          <w:lang w:val="en-NL"/>
        </w:rPr>
      </w:pPr>
      <w:r w:rsidRPr="00472201">
        <w:rPr>
          <w:lang w:val="en-NL"/>
        </w:rPr>
        <w:t>kruipruimte</w:t>
      </w:r>
      <w:r w:rsidRPr="00472201">
        <w:rPr>
          <w:lang w:val="en-NL"/>
        </w:rPr>
        <w:noBreakHyphen/>
        <w:t>isolatiehoofdstuk</w:t>
      </w:r>
    </w:p>
    <w:p w14:paraId="0414CC2B" w14:textId="77777777" w:rsidR="00472201" w:rsidRPr="00472201" w:rsidRDefault="00472201" w:rsidP="00472201">
      <w:pPr>
        <w:numPr>
          <w:ilvl w:val="0"/>
          <w:numId w:val="49"/>
        </w:numPr>
        <w:rPr>
          <w:lang w:val="en-NL"/>
        </w:rPr>
      </w:pPr>
      <w:r w:rsidRPr="00472201">
        <w:rPr>
          <w:lang w:val="en-NL"/>
        </w:rPr>
        <w:t>thermoskussenhoofdstuk</w:t>
      </w:r>
    </w:p>
    <w:p w14:paraId="2CE95122" w14:textId="77777777" w:rsidR="00472201" w:rsidRPr="00472201" w:rsidRDefault="00472201" w:rsidP="00472201">
      <w:pPr>
        <w:numPr>
          <w:ilvl w:val="0"/>
          <w:numId w:val="49"/>
        </w:numPr>
        <w:rPr>
          <w:lang w:val="en-NL"/>
        </w:rPr>
      </w:pPr>
      <w:r w:rsidRPr="00472201">
        <w:rPr>
          <w:lang w:val="en-NL"/>
        </w:rPr>
        <w:t>logging</w:t>
      </w:r>
      <w:r w:rsidRPr="00472201">
        <w:rPr>
          <w:lang w:val="en-NL"/>
        </w:rPr>
        <w:noBreakHyphen/>
        <w:t>scriptdocumentatie</w:t>
      </w:r>
    </w:p>
    <w:p w14:paraId="0DDA5215" w14:textId="77777777" w:rsidR="00472201" w:rsidRPr="00472201" w:rsidRDefault="00472201" w:rsidP="00472201">
      <w:pPr>
        <w:rPr>
          <w:lang w:val="en-NL"/>
        </w:rPr>
      </w:pPr>
      <w:r w:rsidRPr="00472201">
        <w:rPr>
          <w:lang w:val="en-NL"/>
        </w:rPr>
        <w:t xml:space="preserve">Maar dit is nu jouw </w:t>
      </w:r>
      <w:r w:rsidRPr="00472201">
        <w:rPr>
          <w:b/>
          <w:bCs/>
          <w:lang w:val="en-NL"/>
        </w:rPr>
        <w:t>volledige, bijgewerkte MASTER</w:t>
      </w:r>
      <w:r w:rsidRPr="00472201">
        <w:rPr>
          <w:b/>
          <w:bCs/>
          <w:lang w:val="en-NL"/>
        </w:rPr>
        <w:noBreakHyphen/>
        <w:t>versie</w:t>
      </w:r>
      <w:r w:rsidRPr="00472201">
        <w:rPr>
          <w:lang w:val="en-NL"/>
        </w:rPr>
        <w:t>.</w:t>
      </w:r>
    </w:p>
    <w:p w14:paraId="26AC5825" w14:textId="301527D4" w:rsidR="00CB31C8" w:rsidRPr="00472201" w:rsidRDefault="00CB31C8" w:rsidP="00472201"/>
    <w:sectPr w:rsidR="00CB31C8" w:rsidRPr="004722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64DA8"/>
    <w:multiLevelType w:val="multilevel"/>
    <w:tmpl w:val="EC1A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875224"/>
    <w:multiLevelType w:val="multilevel"/>
    <w:tmpl w:val="EE36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D56A3A"/>
    <w:multiLevelType w:val="multilevel"/>
    <w:tmpl w:val="E9E8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F35B27"/>
    <w:multiLevelType w:val="multilevel"/>
    <w:tmpl w:val="7598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E354B4"/>
    <w:multiLevelType w:val="multilevel"/>
    <w:tmpl w:val="6E729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937B95"/>
    <w:multiLevelType w:val="multilevel"/>
    <w:tmpl w:val="B632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2830F2"/>
    <w:multiLevelType w:val="multilevel"/>
    <w:tmpl w:val="D6C4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AB41CE"/>
    <w:multiLevelType w:val="multilevel"/>
    <w:tmpl w:val="8D78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F067E9"/>
    <w:multiLevelType w:val="multilevel"/>
    <w:tmpl w:val="3242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4E361B"/>
    <w:multiLevelType w:val="multilevel"/>
    <w:tmpl w:val="B45C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6F5774"/>
    <w:multiLevelType w:val="multilevel"/>
    <w:tmpl w:val="A924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926427"/>
    <w:multiLevelType w:val="multilevel"/>
    <w:tmpl w:val="ED0C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B1749F"/>
    <w:multiLevelType w:val="multilevel"/>
    <w:tmpl w:val="6C8A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1E19AB"/>
    <w:multiLevelType w:val="multilevel"/>
    <w:tmpl w:val="C156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5E428F"/>
    <w:multiLevelType w:val="multilevel"/>
    <w:tmpl w:val="7A10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140E14"/>
    <w:multiLevelType w:val="multilevel"/>
    <w:tmpl w:val="9166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4C42C8"/>
    <w:multiLevelType w:val="multilevel"/>
    <w:tmpl w:val="61A6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F815B6"/>
    <w:multiLevelType w:val="multilevel"/>
    <w:tmpl w:val="36F4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D110BC"/>
    <w:multiLevelType w:val="multilevel"/>
    <w:tmpl w:val="4596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7169DD"/>
    <w:multiLevelType w:val="multilevel"/>
    <w:tmpl w:val="3358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AC4AB7"/>
    <w:multiLevelType w:val="multilevel"/>
    <w:tmpl w:val="45C6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C17EF4"/>
    <w:multiLevelType w:val="multilevel"/>
    <w:tmpl w:val="4AE4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C86C78"/>
    <w:multiLevelType w:val="multilevel"/>
    <w:tmpl w:val="14B0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C01EDD"/>
    <w:multiLevelType w:val="multilevel"/>
    <w:tmpl w:val="55EE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862A26"/>
    <w:multiLevelType w:val="multilevel"/>
    <w:tmpl w:val="7938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B15BE6"/>
    <w:multiLevelType w:val="multilevel"/>
    <w:tmpl w:val="B44C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D23115"/>
    <w:multiLevelType w:val="multilevel"/>
    <w:tmpl w:val="83AA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C502DB"/>
    <w:multiLevelType w:val="multilevel"/>
    <w:tmpl w:val="55A2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740E43"/>
    <w:multiLevelType w:val="multilevel"/>
    <w:tmpl w:val="C9CC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7D7ED5"/>
    <w:multiLevelType w:val="multilevel"/>
    <w:tmpl w:val="27E6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930D69"/>
    <w:multiLevelType w:val="multilevel"/>
    <w:tmpl w:val="3778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8A4EC4"/>
    <w:multiLevelType w:val="multilevel"/>
    <w:tmpl w:val="0362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683CAC"/>
    <w:multiLevelType w:val="multilevel"/>
    <w:tmpl w:val="A228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C1074D"/>
    <w:multiLevelType w:val="multilevel"/>
    <w:tmpl w:val="8422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1855C1"/>
    <w:multiLevelType w:val="multilevel"/>
    <w:tmpl w:val="0A38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C91681"/>
    <w:multiLevelType w:val="multilevel"/>
    <w:tmpl w:val="13B8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FF269D"/>
    <w:multiLevelType w:val="multilevel"/>
    <w:tmpl w:val="2EC0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6B25D4"/>
    <w:multiLevelType w:val="multilevel"/>
    <w:tmpl w:val="E2AA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160964"/>
    <w:multiLevelType w:val="multilevel"/>
    <w:tmpl w:val="0332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1639C2"/>
    <w:multiLevelType w:val="multilevel"/>
    <w:tmpl w:val="F55C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425388">
    <w:abstractNumId w:val="8"/>
  </w:num>
  <w:num w:numId="2" w16cid:durableId="958147881">
    <w:abstractNumId w:val="6"/>
  </w:num>
  <w:num w:numId="3" w16cid:durableId="324824156">
    <w:abstractNumId w:val="5"/>
  </w:num>
  <w:num w:numId="4" w16cid:durableId="651522309">
    <w:abstractNumId w:val="4"/>
  </w:num>
  <w:num w:numId="5" w16cid:durableId="1850485966">
    <w:abstractNumId w:val="7"/>
  </w:num>
  <w:num w:numId="6" w16cid:durableId="566064384">
    <w:abstractNumId w:val="3"/>
  </w:num>
  <w:num w:numId="7" w16cid:durableId="444232175">
    <w:abstractNumId w:val="2"/>
  </w:num>
  <w:num w:numId="8" w16cid:durableId="1638411073">
    <w:abstractNumId w:val="1"/>
  </w:num>
  <w:num w:numId="9" w16cid:durableId="453211091">
    <w:abstractNumId w:val="0"/>
  </w:num>
  <w:num w:numId="10" w16cid:durableId="1678268793">
    <w:abstractNumId w:val="45"/>
  </w:num>
  <w:num w:numId="11" w16cid:durableId="243417779">
    <w:abstractNumId w:val="36"/>
  </w:num>
  <w:num w:numId="12" w16cid:durableId="1757093012">
    <w:abstractNumId w:val="14"/>
  </w:num>
  <w:num w:numId="13" w16cid:durableId="855776278">
    <w:abstractNumId w:val="10"/>
  </w:num>
  <w:num w:numId="14" w16cid:durableId="776756501">
    <w:abstractNumId w:val="23"/>
  </w:num>
  <w:num w:numId="15" w16cid:durableId="235288470">
    <w:abstractNumId w:val="27"/>
  </w:num>
  <w:num w:numId="16" w16cid:durableId="1072194756">
    <w:abstractNumId w:val="32"/>
  </w:num>
  <w:num w:numId="17" w16cid:durableId="523446608">
    <w:abstractNumId w:val="12"/>
  </w:num>
  <w:num w:numId="18" w16cid:durableId="1111391319">
    <w:abstractNumId w:val="17"/>
  </w:num>
  <w:num w:numId="19" w16cid:durableId="320082705">
    <w:abstractNumId w:val="44"/>
  </w:num>
  <w:num w:numId="20" w16cid:durableId="1311326097">
    <w:abstractNumId w:val="29"/>
  </w:num>
  <w:num w:numId="21" w16cid:durableId="65956211">
    <w:abstractNumId w:val="39"/>
  </w:num>
  <w:num w:numId="22" w16cid:durableId="2040735324">
    <w:abstractNumId w:val="22"/>
  </w:num>
  <w:num w:numId="23" w16cid:durableId="1412656172">
    <w:abstractNumId w:val="40"/>
  </w:num>
  <w:num w:numId="24" w16cid:durableId="1200431593">
    <w:abstractNumId w:val="21"/>
  </w:num>
  <w:num w:numId="25" w16cid:durableId="451244895">
    <w:abstractNumId w:val="20"/>
  </w:num>
  <w:num w:numId="26" w16cid:durableId="463080984">
    <w:abstractNumId w:val="33"/>
  </w:num>
  <w:num w:numId="27" w16cid:durableId="2028168183">
    <w:abstractNumId w:val="37"/>
  </w:num>
  <w:num w:numId="28" w16cid:durableId="2071341005">
    <w:abstractNumId w:val="38"/>
  </w:num>
  <w:num w:numId="29" w16cid:durableId="1169295828">
    <w:abstractNumId w:val="15"/>
  </w:num>
  <w:num w:numId="30" w16cid:durableId="978344871">
    <w:abstractNumId w:val="35"/>
  </w:num>
  <w:num w:numId="31" w16cid:durableId="628436964">
    <w:abstractNumId w:val="43"/>
  </w:num>
  <w:num w:numId="32" w16cid:durableId="144206076">
    <w:abstractNumId w:val="46"/>
  </w:num>
  <w:num w:numId="33" w16cid:durableId="2122529343">
    <w:abstractNumId w:val="41"/>
  </w:num>
  <w:num w:numId="34" w16cid:durableId="2119595695">
    <w:abstractNumId w:val="26"/>
  </w:num>
  <w:num w:numId="35" w16cid:durableId="190732598">
    <w:abstractNumId w:val="42"/>
  </w:num>
  <w:num w:numId="36" w16cid:durableId="1798257931">
    <w:abstractNumId w:val="24"/>
  </w:num>
  <w:num w:numId="37" w16cid:durableId="718086972">
    <w:abstractNumId w:val="11"/>
  </w:num>
  <w:num w:numId="38" w16cid:durableId="1406339827">
    <w:abstractNumId w:val="48"/>
  </w:num>
  <w:num w:numId="39" w16cid:durableId="340354098">
    <w:abstractNumId w:val="30"/>
  </w:num>
  <w:num w:numId="40" w16cid:durableId="1906262969">
    <w:abstractNumId w:val="19"/>
  </w:num>
  <w:num w:numId="41" w16cid:durableId="1397587446">
    <w:abstractNumId w:val="34"/>
  </w:num>
  <w:num w:numId="42" w16cid:durableId="2105959217">
    <w:abstractNumId w:val="16"/>
  </w:num>
  <w:num w:numId="43" w16cid:durableId="930236054">
    <w:abstractNumId w:val="18"/>
  </w:num>
  <w:num w:numId="44" w16cid:durableId="702942451">
    <w:abstractNumId w:val="25"/>
  </w:num>
  <w:num w:numId="45" w16cid:durableId="3439116">
    <w:abstractNumId w:val="9"/>
  </w:num>
  <w:num w:numId="46" w16cid:durableId="2002155316">
    <w:abstractNumId w:val="47"/>
  </w:num>
  <w:num w:numId="47" w16cid:durableId="720709637">
    <w:abstractNumId w:val="31"/>
  </w:num>
  <w:num w:numId="48" w16cid:durableId="1559049467">
    <w:abstractNumId w:val="13"/>
  </w:num>
  <w:num w:numId="49" w16cid:durableId="125108371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59A"/>
    <w:rsid w:val="00034616"/>
    <w:rsid w:val="0006063C"/>
    <w:rsid w:val="0015074B"/>
    <w:rsid w:val="0029639D"/>
    <w:rsid w:val="00326F90"/>
    <w:rsid w:val="00472201"/>
    <w:rsid w:val="00AA1D8D"/>
    <w:rsid w:val="00B47730"/>
    <w:rsid w:val="00BD6B26"/>
    <w:rsid w:val="00CB0664"/>
    <w:rsid w:val="00CB31C8"/>
    <w:rsid w:val="00DB35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39C292EC-E2EC-417F-85D5-9BB7BBA5E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916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Erik Cheizoo</cp:lastModifiedBy>
  <cp:revision>3</cp:revision>
  <dcterms:created xsi:type="dcterms:W3CDTF">2026-01-12T08:49:00Z</dcterms:created>
  <dcterms:modified xsi:type="dcterms:W3CDTF">2026-01-12T09:29:00Z</dcterms:modified>
  <cp:category/>
</cp:coreProperties>
</file>